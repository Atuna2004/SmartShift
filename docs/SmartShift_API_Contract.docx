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SMARTSHIFT</w:t>
      </w:r>
    </w:p>
    <w:p>
      <w:pPr>
        <w:jc w:val="center"/>
      </w:pPr>
      <w:r>
        <w:rPr>
          <w:b/>
          <w:sz w:val="36"/>
        </w:rPr>
        <w:t>API Contract Document</w:t>
      </w:r>
    </w:p>
    <w:p>
      <w:pPr>
        <w:jc w:val="center"/>
      </w:pPr>
      <w:r>
        <w:rPr>
          <w:i/>
          <w:sz w:val="22"/>
        </w:rPr>
        <w:t>Dành cho team Frontend và Backend</w:t>
      </w:r>
    </w:p>
    <w:p/>
    <w:p>
      <w:pPr>
        <w:pStyle w:val="Heading1"/>
      </w:pPr>
      <w:r>
        <w:t>1. Mục tiêu tài liệu</w:t>
      </w:r>
    </w:p>
    <w:p>
      <w:r>
        <w:t>Tài liệu này định nghĩa API contract giữa Frontend và Backend cho dự án SmartShift. Team Frontend dùng để gọi API đúng request/response. Team Backend dùng để implement controller, service và validation thống nhất.</w:t>
      </w:r>
    </w:p>
    <w:p>
      <w:pPr>
        <w:pStyle w:val="Heading1"/>
      </w:pPr>
      <w:r>
        <w:t>2. Base URL</w:t>
      </w:r>
    </w:p>
    <w:p>
      <w:pPr>
        <w:pStyle w:val="CodeBlock"/>
      </w:pPr>
      <w:r>
        <w:rPr>
          <w:rFonts w:ascii="Consolas" w:hAnsi="Consolas"/>
          <w:sz w:val="16"/>
        </w:rPr>
        <w:t>Local:      http://localhost:5000/api/v1</w:t>
        <w:br/>
        <w:t>Production: https://api.smartshift.vn/api/v1</w:t>
      </w:r>
    </w:p>
    <w:p>
      <w:pPr>
        <w:pStyle w:val="Heading1"/>
      </w:pPr>
      <w:r>
        <w:t>3. Quy chuẩn chung</w:t>
      </w:r>
    </w:p>
    <w:p>
      <w:pPr>
        <w:pStyle w:val="Heading2"/>
      </w:pPr>
      <w:r>
        <w:t>3.1 Authentication Header</w:t>
      </w:r>
    </w:p>
    <w:p>
      <w:pPr>
        <w:pStyle w:val="CodeBlock"/>
      </w:pPr>
      <w:r>
        <w:rPr>
          <w:rFonts w:ascii="Consolas" w:hAnsi="Consolas"/>
          <w:sz w:val="16"/>
        </w:rPr>
        <w:t>Authorization: Bearer &lt;accessToken&gt;</w:t>
      </w:r>
    </w:p>
    <w:p>
      <w:pPr>
        <w:pStyle w:val="Heading2"/>
      </w:pPr>
      <w:r>
        <w:t>3.2 Response thành công chuẩn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"Success message",</w:t>
        <w:br/>
        <w:t xml:space="preserve">  "data": {}</w:t>
        <w:br/>
        <w:t>}</w:t>
      </w:r>
    </w:p>
    <w:p>
      <w:pPr>
        <w:pStyle w:val="Heading2"/>
      </w:pPr>
      <w:r>
        <w:t>3.3 Response danh sách có phân trang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list successfully",</w:t>
        <w:br/>
        <w:t xml:space="preserve">  "data": {</w:t>
        <w:br/>
        <w:t xml:space="preserve">    "items": [],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100,</w:t>
        <w:br/>
        <w:t xml:space="preserve">      "totalPages": 10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3.4 Response lỗi chuẩn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false,</w:t>
        <w:br/>
        <w:t xml:space="preserve">  "message": "Error message",</w:t>
        <w:br/>
        <w:t xml:space="preserve">  "errors": []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0"/>
            <w:shd w:fill="1F4E79"/>
          </w:tcPr>
          <w:p>
            <w:r/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Created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Bad Request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Unauthorized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Forbidden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Not Found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Conflict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422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Validation Error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Internal Server Error</w:t>
            </w:r>
          </w:p>
        </w:tc>
      </w:tr>
    </w:tbl>
    <w:p/>
    <w:p>
      <w:pPr>
        <w:pStyle w:val="Heading1"/>
      </w:pPr>
      <w:r>
        <w:t>4. AUTH API</w:t>
      </w:r>
    </w:p>
    <w:p>
      <w:pPr>
        <w:pStyle w:val="Heading3"/>
      </w:pPr>
      <w:r>
        <w:rPr>
          <w:color w:val="1F4E79"/>
        </w:rPr>
        <w:t>POST /auth/register-owner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tài khoản owner, branch đầu tiên và subscription ban đầu.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Error Cases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409: Email already exists; 422: Invalid input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"fullName": "Nguyễn Văn A",</w:t>
        <w:br/>
        <w:t xml:space="preserve">  "email": "owner@gmail.com",</w:t>
        <w:br/>
        <w:t xml:space="preserve">  "password": "12345678",</w:t>
        <w:br/>
        <w:t xml:space="preserve">  "phone": "0909123456",</w:t>
        <w:br/>
        <w:t xml:space="preserve">  "branchName": "Cafe Mộc",</w:t>
        <w:br/>
        <w:t xml:space="preserve">  "branchAddress": "123 Quang Trung, TP.HCM",</w:t>
        <w:br/>
        <w:t xml:space="preserve">  "planType": "basic"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"Register owner successfully",</w:t>
        <w:br/>
        <w:t xml:space="preserve">  "data": {</w:t>
        <w:br/>
        <w:t xml:space="preserve">    "accessToken": "jwt_access_token",</w:t>
        <w:br/>
        <w:t xml:space="preserve">    "user": {</w:t>
        <w:br/>
        <w:t xml:space="preserve">      "_id": "userId",</w:t>
        <w:br/>
        <w:t xml:space="preserve">      "fullName": "Nguyễn Văn A",</w:t>
        <w:br/>
        <w:t xml:space="preserve">      "email": "owner@gmail.com",</w:t>
        <w:br/>
        <w:t xml:space="preserve">      "role": "owner"</w:t>
        <w:br/>
        <w:t xml:space="preserve">    },</w:t>
        <w:br/>
        <w:t xml:space="preserve">    "branch": {</w:t>
        <w:br/>
        <w:t xml:space="preserve">      "_id": "branchId",</w:t>
        <w:br/>
        <w:t xml:space="preserve">      "name": "Cafe Mộc"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POST 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Đăng nhập hệ thống.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Error Cases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401: Invalid email or password; 403: Account inactive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"email": "owner@gmail.com",</w:t>
        <w:br/>
        <w:t xml:space="preserve">  "password": "12345678"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"Login successfully",</w:t>
        <w:br/>
        <w:t xml:space="preserve">  "data": {</w:t>
        <w:br/>
        <w:t xml:space="preserve">    "accessToken": "jwt_access_token",</w:t>
        <w:br/>
        <w:t xml:space="preserve">    "user": {</w:t>
        <w:br/>
        <w:t xml:space="preserve">      "_id": "userId",</w:t>
        <w:br/>
        <w:t xml:space="preserve">      "fullName": "Nguyễn Văn A",</w:t>
        <w:br/>
        <w:t xml:space="preserve">      "email": "owner@gmail.com",</w:t>
        <w:br/>
        <w:t xml:space="preserve">      "role": "owner",</w:t>
        <w:br/>
        <w:t xml:space="preserve">      "branchId": "branchId",</w:t>
        <w:br/>
        <w:t xml:space="preserve">      "organizationId": null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/auth/me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thông tin user hiện tại.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current user successfully",</w:t>
        <w:br/>
        <w:t xml:space="preserve">  "data": {</w:t>
        <w:br/>
        <w:t xml:space="preserve">    "_id": "userId",</w:t>
        <w:br/>
        <w:t xml:space="preserve">    "fullName": "Nguyễn Văn A",</w:t>
        <w:br/>
        <w:t xml:space="preserve">    "email": "owner@gmail.com",</w:t>
        <w:br/>
        <w:t xml:space="preserve">    "phone": "0909123456",</w:t>
        <w:br/>
        <w:t xml:space="preserve">    "role": "owner",</w:t>
        <w:br/>
        <w:t xml:space="preserve">    "branchId": "branchId",</w:t>
        <w:br/>
        <w:t xml:space="preserve">    "organizationId": null,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POST /auth/forgot-password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Gửi email reset password.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"email": "owner@gmail.com"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"Reset password email sent successfully",</w:t>
        <w:br/>
        <w:t xml:space="preserve">  "data": null</w:t>
        <w:br/>
        <w:t>}</w:t>
      </w:r>
    </w:p>
    <w:p>
      <w:pPr>
        <w:pStyle w:val="Heading3"/>
      </w:pPr>
      <w:r>
        <w:rPr>
          <w:color w:val="1F4E79"/>
        </w:rPr>
        <w:t>POST /auth/reset-password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Đặt lại mật khẩu bằng token.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"token": "reset_token",</w:t>
        <w:br/>
        <w:t xml:space="preserve">  "newPassword": "newPassword123"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"Reset password successfully",</w:t>
        <w:br/>
        <w:t xml:space="preserve">  "data": null</w:t>
        <w:br/>
        <w:t>}</w:t>
      </w:r>
    </w:p>
    <w:p>
      <w:pPr>
        <w:pStyle w:val="Heading1"/>
      </w:pPr>
      <w:r>
        <w:t>5. USERS / EMPLOYEES API</w:t>
      </w:r>
    </w:p>
    <w:p>
      <w:pPr>
        <w:pStyle w:val="Heading3"/>
      </w:pPr>
      <w:r>
        <w:rPr>
          <w:color w:val="1F4E79"/>
        </w:rPr>
        <w:t>POST /users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manager hoặc staff. Staff chỉ thuộc một branch duy nhất.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Error Cases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403: No permission; 409: Email already exists; 422: Invalid input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"fullName": "Trần Văn B",</w:t>
        <w:br/>
        <w:t xml:space="preserve">  "email": "staff@gmail.com",</w:t>
        <w:br/>
        <w:t xml:space="preserve">  "password": "12345678",</w:t>
        <w:br/>
        <w:t xml:space="preserve">  "phone": "0911222333",</w:t>
        <w:br/>
        <w:t xml:space="preserve">  "role": "staff",</w:t>
        <w:br/>
        <w:t xml:space="preserve">  "employeeType": "part_time",</w:t>
        <w:br/>
        <w:t xml:space="preserve">  "branchId": "branchId",</w:t>
        <w:br/>
        <w:t xml:space="preserve">  "employeeCode": "EMP001",</w:t>
        <w:br/>
        <w:t xml:space="preserve">  "joinDate": "2026-05-18"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user successfully",</w:t>
        <w:br/>
        <w:t xml:space="preserve">  "data": {</w:t>
        <w:br/>
        <w:t xml:space="preserve">    "_id": "userId",</w:t>
        <w:br/>
        <w:t xml:space="preserve">    "fullName": "Trần Văn B",</w:t>
        <w:br/>
        <w:t xml:space="preserve">    "email": "staff@gmail.com",</w:t>
        <w:br/>
        <w:t xml:space="preserve">    "role": "staff",</w:t>
        <w:br/>
        <w:t xml:space="preserve">    "employeeType": "part_time",</w:t>
        <w:br/>
        <w:t xml:space="preserve">    "branchId": "branchId",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user/employee.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page, limit, branchId, role, status, keyword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users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"userId",</w:t>
        <w:br/>
        <w:t xml:space="preserve">        "fullName": "Trần Văn B",</w:t>
        <w:br/>
        <w:t xml:space="preserve">        "email": "staff@gmail.com",</w:t>
        <w:br/>
        <w:t xml:space="preserve">        "phone": "0911222333",</w:t>
        <w:br/>
        <w:t xml:space="preserve">        "role": "staff",</w:t>
        <w:br/>
        <w:t xml:space="preserve">        "employeeType": "part_time",</w:t>
        <w:br/>
        <w:t xml:space="preserve">        "branchId": "branchId",</w:t>
        <w:br/>
        <w:t xml:space="preserve">        "status": "active"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/users/:id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self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chi tiết user.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user successfully",</w:t>
        <w:br/>
        <w:t xml:space="preserve">  "data": {</w:t>
        <w:br/>
        <w:t xml:space="preserve">    "_id": "userId",</w:t>
        <w:br/>
        <w:t xml:space="preserve">    "fullName": "Trần Văn B",</w:t>
        <w:br/>
        <w:t xml:space="preserve">    "email": "staff@gmail.com",</w:t>
        <w:br/>
        <w:t xml:space="preserve">    "phone": "0911222333",</w:t>
        <w:br/>
        <w:t xml:space="preserve">    "role": "staff",</w:t>
        <w:br/>
        <w:t xml:space="preserve">    "employeeType": "part_time",</w:t>
        <w:br/>
        <w:t xml:space="preserve">    "branchId": "branchId",</w:t>
        <w:br/>
        <w:t xml:space="preserve">    "employeeCode": "EMP001",</w:t>
        <w:br/>
        <w:t xml:space="preserve">    "joinDate": "2026-05-18T00:00:00.000Z",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/users/:id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self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thông tin user.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"fullName": "Trần Văn B Updated",</w:t>
        <w:br/>
        <w:t xml:space="preserve">  "phone": "0999888777",</w:t>
        <w:br/>
        <w:t xml:space="preserve">  "employeeType": "full_time",</w:t>
        <w:br/>
        <w:t xml:space="preserve">  "employeeCode": "EMP002"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user successfully",</w:t>
        <w:br/>
        <w:t xml:space="preserve">  "data": {</w:t>
        <w:br/>
        <w:t xml:space="preserve">    "_id": "userId",</w:t>
        <w:br/>
        <w:t xml:space="preserve">    "fullName": "Trần Văn B Updated",</w:t>
        <w:br/>
        <w:t xml:space="preserve">    "phone": "0999888777"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/users/:id/deactivate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Vô hiệu hóa user, không hard delete.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"Deactivate user successfully",</w:t>
        <w:br/>
        <w:t xml:space="preserve">  "data": {</w:t>
        <w:br/>
        <w:t xml:space="preserve">    "_id": "userId",</w:t>
        <w:br/>
        <w:t xml:space="preserve">    "status": "inactive"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/users/:id/activate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Kích hoạt lại user.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"Activate user successfully",</w:t>
        <w:br/>
        <w:t xml:space="preserve">  "data": {</w:t>
        <w:br/>
        <w:t xml:space="preserve">    "_id": "userId",</w:t>
        <w:br/>
        <w:t xml:space="preserve">    "status": "active"</w:t>
        <w:br/>
        <w:t xml:space="preserve">  }</w:t>
        <w:br/>
        <w:t>}</w:t>
      </w:r>
    </w:p>
    <w:p>
      <w:pPr>
        <w:pStyle w:val="Heading1"/>
      </w:pPr>
      <w:r>
        <w:t>6. BRANCHES API</w:t>
      </w:r>
    </w:p>
    <w:p>
      <w:pPr>
        <w:pStyle w:val="Heading3"/>
      </w:pPr>
      <w:r>
        <w:rPr>
          <w:color w:val="1F4E79"/>
        </w:rPr>
        <w:t>POST /branches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branch mới.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"name": "Cafe Mộc - Chi nhánh 1",</w:t>
        <w:br/>
        <w:t xml:space="preserve">  "code": "BR001",</w:t>
        <w:br/>
        <w:t xml:space="preserve">  "address": "123 Quang Trung",</w:t>
        <w:br/>
        <w:t xml:space="preserve">  "phone": "0909123456",</w:t>
        <w:br/>
        <w:t xml:space="preserve">  "managerId": "managerId",</w:t>
        <w:br/>
        <w:t xml:space="preserve">  "organizationId": null,</w:t>
        <w:br/>
        <w:t xml:space="preserve">  "lateThresholdMinutes": 15,</w:t>
        <w:br/>
        <w:t xml:space="preserve">  "timezone": "Asia/Ho_Chi_Minh"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branch successfully",</w:t>
        <w:br/>
        <w:t xml:space="preserve">  "data": {</w:t>
        <w:br/>
        <w:t xml:space="preserve">    "_id": "branchId",</w:t>
        <w:br/>
        <w:t xml:space="preserve">    "name": "Cafe Mộc - Chi nhánh 1",</w:t>
        <w:br/>
        <w:t xml:space="preserve">    "code": "BR001",</w:t>
        <w:br/>
        <w:t xml:space="preserve">    "address": "123 Quang Trung",</w:t>
        <w:br/>
        <w:t xml:space="preserve">    "managerId": "managerId",</w:t>
        <w:br/>
        <w:t xml:space="preserve">    "ownerId": "ownerId",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branch.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page, limit, organizationId, status, keyword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branches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"branchId",</w:t>
        <w:br/>
        <w:t xml:space="preserve">        "name": "Cafe Mộc - Chi nhánh 1",</w:t>
        <w:br/>
        <w:t xml:space="preserve">        "code": "BR001",</w:t>
        <w:br/>
        <w:t xml:space="preserve">        "address": "123 Quang Trung",</w:t>
        <w:br/>
        <w:t xml:space="preserve">        "status": "active"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/branches/:id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chi tiết branch.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branch successfully",</w:t>
        <w:br/>
        <w:t xml:space="preserve">  "data": {</w:t>
        <w:br/>
        <w:t xml:space="preserve">    "_id": "branchId",</w:t>
        <w:br/>
        <w:t xml:space="preserve">    "name": "Cafe Mộc - Chi nhánh 1",</w:t>
        <w:br/>
        <w:t xml:space="preserve">    "code": "BR001",</w:t>
        <w:br/>
        <w:t xml:space="preserve">    "address": "123 Quang Trung",</w:t>
        <w:br/>
        <w:t xml:space="preserve">    "phone": "0909123456",</w:t>
        <w:br/>
        <w:t xml:space="preserve">    "managerId": "managerId",</w:t>
        <w:br/>
        <w:t xml:space="preserve">    "ownerId": "ownerId",</w:t>
        <w:br/>
        <w:t xml:space="preserve">    "organizationId": null,</w:t>
        <w:br/>
        <w:t xml:space="preserve">    "subscriptionId": "subscriptionId",</w:t>
        <w:br/>
        <w:t xml:space="preserve">    "status": "active",</w:t>
        <w:br/>
        <w:t xml:space="preserve">    "qrCheckinEnabled": true,</w:t>
        <w:br/>
        <w:t xml:space="preserve">    "lateThresholdMinutes": 15,</w:t>
        <w:br/>
        <w:t xml:space="preserve">    "timezone": "Asia/Ho_Chi_Minh"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/branches/:id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with permission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branch.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"name": "Cafe Mộc Updated",</w:t>
        <w:br/>
        <w:t xml:space="preserve">  "address": "456 Lê Lợi",</w:t>
        <w:br/>
        <w:t xml:space="preserve">  "phone": "0909000000",</w:t>
        <w:br/>
        <w:t xml:space="preserve">  "managerId": "newManagerId",</w:t>
        <w:br/>
        <w:t xml:space="preserve">  "lateThresholdMinutes": 10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branch successfully",</w:t>
        <w:br/>
        <w:t xml:space="preserve">  "data": {</w:t>
        <w:br/>
        <w:t xml:space="preserve">    "_id": "branchId",</w:t>
        <w:br/>
        <w:t xml:space="preserve">    "name": "Cafe Mộc Updated"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/branches/:id/status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trạng thái branch.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"status": "inactive"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branch status successfully",</w:t>
        <w:br/>
        <w:t xml:space="preserve">  "data": {</w:t>
        <w:br/>
        <w:t xml:space="preserve">    "_id": "branchId",</w:t>
        <w:br/>
        <w:t xml:space="preserve">    "status": "inactive"</w:t>
        <w:br/>
        <w:t xml:space="preserve">  }</w:t>
        <w:br/>
        <w:t>}</w:t>
      </w:r>
    </w:p>
    <w:p>
      <w:pPr>
        <w:pStyle w:val="Heading1"/>
      </w:pPr>
      <w:r>
        <w:t>7. ORGANIZATIONS API</w:t>
      </w:r>
    </w:p>
    <w:p>
      <w:pPr>
        <w:pStyle w:val="Heading3"/>
      </w:pPr>
      <w:r>
        <w:rPr>
          <w:color w:val="1F4E79"/>
        </w:rPr>
        <w:t>POST /organizations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organization cho gói cao.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"name": "Mộc Coffee Group",</w:t>
        <w:br/>
        <w:t xml:space="preserve">  "email": "contact@moccoffee.vn",</w:t>
        <w:br/>
        <w:t xml:space="preserve">  "phone": "0909123456",</w:t>
        <w:br/>
        <w:t xml:space="preserve">  "address": "TP.HCM"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organization successfully",</w:t>
        <w:br/>
        <w:t xml:space="preserve">  "data": {</w:t>
        <w:br/>
        <w:t xml:space="preserve">    "_id": "organizationId",</w:t>
        <w:br/>
        <w:t xml:space="preserve">    "name": "Mộc Coffee Group",</w:t>
        <w:br/>
        <w:t xml:space="preserve">    "ownerId": "ownerId",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/organizations/current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organization hiện tại.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current organization successfully",</w:t>
        <w:br/>
        <w:t xml:space="preserve">  "data": {</w:t>
        <w:br/>
        <w:t xml:space="preserve">    "_id": "organizationId",</w:t>
        <w:br/>
        <w:t xml:space="preserve">    "name": "Mộc Coffee Group",</w:t>
        <w:br/>
        <w:t xml:space="preserve">    "ownerId": "ownerId",</w:t>
        <w:br/>
        <w:t xml:space="preserve">    "subscriptionId": "subscriptionId",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/organizations/:id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with permission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chi tiết organization.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organization successfully",</w:t>
        <w:br/>
        <w:t xml:space="preserve">  "data": {</w:t>
        <w:br/>
        <w:t xml:space="preserve">    "_id": "organizationId",</w:t>
        <w:br/>
        <w:t xml:space="preserve">    "name": "Mộc Coffee Group",</w:t>
        <w:br/>
        <w:t xml:space="preserve">    "email": "contact@moccoffee.vn",</w:t>
        <w:br/>
        <w:t xml:space="preserve">    "phone": "0909123456",</w:t>
        <w:br/>
        <w:t xml:space="preserve">    "address": "TP.HCM",</w:t>
        <w:br/>
        <w:t xml:space="preserve">    "ownerId": "ownerId",</w:t>
        <w:br/>
        <w:t xml:space="preserve">    "subscriptionId": "subscriptionId",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/organizations/:id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organization.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"name": "Mộc Coffee Group Updated",</w:t>
        <w:br/>
        <w:t xml:space="preserve">  "email": "new@moccoffee.vn",</w:t>
        <w:br/>
        <w:t xml:space="preserve">  "phone": "0999888777",</w:t>
        <w:br/>
        <w:t xml:space="preserve">  "address": "Hà Nội"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organization successfully",</w:t>
        <w:br/>
        <w:t xml:space="preserve">  "data": {</w:t>
        <w:br/>
        <w:t xml:space="preserve">    "_id": "organizationId",</w:t>
        <w:br/>
        <w:t xml:space="preserve">    "name": "Mộc Coffee Group Updated"</w:t>
        <w:br/>
        <w:t xml:space="preserve">  }</w:t>
        <w:br/>
        <w:t>}</w:t>
      </w:r>
    </w:p>
    <w:p>
      <w:pPr>
        <w:pStyle w:val="Heading1"/>
      </w:pPr>
      <w:r>
        <w:t>8. SHIFT TEMPLATES API</w:t>
      </w:r>
    </w:p>
    <w:p>
      <w:pPr>
        <w:pStyle w:val="Heading3"/>
      </w:pPr>
      <w:r>
        <w:rPr>
          <w:color w:val="1F4E79"/>
        </w:rPr>
        <w:t>POST /shift-templates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mẫu ca làm.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"branchId": "branchId",</w:t>
        <w:br/>
        <w:t xml:space="preserve">  "name": "Ca sáng",</w:t>
        <w:br/>
        <w:t xml:space="preserve">  "code": "MORNING",</w:t>
        <w:br/>
        <w:t xml:space="preserve">  "startTime": "08:00",</w:t>
        <w:br/>
        <w:t xml:space="preserve">  "endTime": "12:00",</w:t>
        <w:br/>
        <w:t xml:space="preserve">  "breakMinutes": 0,</w:t>
        <w:br/>
        <w:t xml:space="preserve">  "lateThresholdMinutes": 15,</w:t>
        <w:br/>
        <w:t xml:space="preserve">  "maxStaffPerShift": 3,</w:t>
        <w:br/>
        <w:t xml:space="preserve">  "color": "#4F46E5"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shift template successfully",</w:t>
        <w:br/>
        <w:t xml:space="preserve">  "data": {</w:t>
        <w:br/>
        <w:t xml:space="preserve">    "_id": "shiftTemplateId",</w:t>
        <w:br/>
        <w:t xml:space="preserve">    "branchId": "branchId",</w:t>
        <w:br/>
        <w:t xml:space="preserve">    "name": "Ca sáng",</w:t>
        <w:br/>
        <w:t xml:space="preserve">    "startTime": "08:00",</w:t>
        <w:br/>
        <w:t xml:space="preserve">    "endTime": "12:00",</w:t>
        <w:br/>
        <w:t xml:space="preserve">    "isActive": true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/shift-templates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mẫu ca.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isActive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shift templates successfully",</w:t>
        <w:br/>
        <w:t xml:space="preserve">  "data": [</w:t>
        <w:br/>
        <w:t xml:space="preserve">    {</w:t>
        <w:br/>
        <w:t xml:space="preserve">      "_id": "shiftTemplateId",</w:t>
        <w:br/>
        <w:t xml:space="preserve">      "branchId": "branchId",</w:t>
        <w:br/>
        <w:t xml:space="preserve">      "name": "Ca sáng",</w:t>
        <w:br/>
        <w:t xml:space="preserve">      "code": "MORNING",</w:t>
        <w:br/>
        <w:t xml:space="preserve">      "startTime": "08:00",</w:t>
        <w:br/>
        <w:t xml:space="preserve">      "endTime": "12:00",</w:t>
        <w:br/>
        <w:t xml:space="preserve">      "color": "#4F46E5",</w:t>
        <w:br/>
        <w:t xml:space="preserve">      "isActive":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9"/>
        </w:rPr>
        <w:t>GET /shift-templates/:id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chi tiết mẫu ca.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shift template successfully",</w:t>
        <w:br/>
        <w:t xml:space="preserve">  "data": {</w:t>
        <w:br/>
        <w:t xml:space="preserve">    "_id": "shiftTemplateId",</w:t>
        <w:br/>
        <w:t xml:space="preserve">    "branchId": "branchId",</w:t>
        <w:br/>
        <w:t xml:space="preserve">    "name": "Ca sáng",</w:t>
        <w:br/>
        <w:t xml:space="preserve">    "code": "MORNING",</w:t>
        <w:br/>
        <w:t xml:space="preserve">    "startTime": "08:00",</w:t>
        <w:br/>
        <w:t xml:space="preserve">    "endTime": "12:00",</w:t>
        <w:br/>
        <w:t xml:space="preserve">    "breakMinutes": 0,</w:t>
        <w:br/>
        <w:t xml:space="preserve">    "lateThresholdMinutes": 15,</w:t>
        <w:br/>
        <w:t xml:space="preserve">    "maxStaffPerShift": 3,</w:t>
        <w:br/>
        <w:t xml:space="preserve">    "color": "#4F46E5",</w:t>
        <w:br/>
        <w:t xml:space="preserve">    "isActive": true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/shift-templates/:id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mẫu ca.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"name": "Ca sáng updated",</w:t>
        <w:br/>
        <w:t xml:space="preserve">  "startTime": "07:30",</w:t>
        <w:br/>
        <w:t xml:space="preserve">  "endTime": "11:30",</w:t>
        <w:br/>
        <w:t xml:space="preserve">  "lateThresholdMinutes": 10,</w:t>
        <w:br/>
        <w:t xml:space="preserve">  "maxStaffPerShift": 4,</w:t>
        <w:br/>
        <w:t xml:space="preserve">  "color": "#22C55E"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shift template successfully",</w:t>
        <w:br/>
        <w:t xml:space="preserve">  "data": {</w:t>
        <w:br/>
        <w:t xml:space="preserve">    "_id": "shiftTemplateId",</w:t>
        <w:br/>
        <w:t xml:space="preserve">    "name": "Ca sáng updated"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/shift-templates/:id/disable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Disable mẫu ca, không hard delete.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"Disable shift template successfully",</w:t>
        <w:br/>
        <w:t xml:space="preserve">  "data": {</w:t>
        <w:br/>
        <w:t xml:space="preserve">    "_id": "shiftTemplateId",</w:t>
        <w:br/>
        <w:t xml:space="preserve">    "isActive": false</w:t>
        <w:br/>
        <w:t xml:space="preserve">  }</w:t>
        <w:br/>
        <w:t>}</w:t>
      </w:r>
    </w:p>
    <w:p>
      <w:pPr>
        <w:pStyle w:val="Heading1"/>
      </w:pPr>
      <w:r>
        <w:t>9. SCHEDULES API</w:t>
      </w:r>
    </w:p>
    <w:p>
      <w:pPr>
        <w:pStyle w:val="Heading3"/>
      </w:pPr>
      <w:r>
        <w:rPr>
          <w:color w:val="1F4E79"/>
        </w:rPr>
        <w:t>POST /schedules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1 lịch làm cho 1 nhân viên trong 1 ngày.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Backend snapshot shiftStartTime và shiftEndTime từ ShiftTemplate.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"branchId": "branchId",</w:t>
        <w:br/>
        <w:t xml:space="preserve">  "employeeId": "employeeId",</w:t>
        <w:br/>
        <w:t xml:space="preserve">  "shiftTemplateId": "shiftTemplateId",</w:t>
        <w:br/>
        <w:t xml:space="preserve">  "workDate": "2026-05-18",</w:t>
        <w:br/>
        <w:t xml:space="preserve">  "note": "Ca hỗ trợ cuối tuần"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schedule successfully",</w:t>
        <w:br/>
        <w:t xml:space="preserve">  "data": {</w:t>
        <w:br/>
        <w:t xml:space="preserve">    "_id": "scheduleId",</w:t>
        <w:br/>
        <w:t xml:space="preserve">    "branchId": "branchId",</w:t>
        <w:br/>
        <w:t xml:space="preserve">    "employeeId": "employeeId",</w:t>
        <w:br/>
        <w:t xml:space="preserve">    "shiftTemplateId": "shiftTemplateId",</w:t>
        <w:br/>
        <w:t xml:space="preserve">    "workDate": "2026-05-18T00:00:00.000Z",</w:t>
        <w:br/>
        <w:t xml:space="preserve">    "shiftStartTime": "08:00",</w:t>
        <w:br/>
        <w:t xml:space="preserve">    "shiftEndTime": "12:00",</w:t>
        <w:br/>
        <w:t xml:space="preserve">    "status": "scheduled",</w:t>
        <w:br/>
        <w:t xml:space="preserve">    "published": false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POST /schedules/bulk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nhiều lịch làm cùng lúc.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"branchId": "branchId",</w:t>
        <w:br/>
        <w:t xml:space="preserve">  "items": [</w:t>
        <w:br/>
        <w:t xml:space="preserve">    {</w:t>
        <w:br/>
        <w:t xml:space="preserve">      "employeeId": "employeeId1",</w:t>
        <w:br/>
        <w:t xml:space="preserve">      "shiftTemplateId": "shiftTemplateId",</w:t>
        <w:br/>
        <w:t xml:space="preserve">      "workDate": "2026-05-18"</w:t>
        <w:br/>
        <w:t xml:space="preserve">    },</w:t>
        <w:br/>
        <w:t xml:space="preserve">    {</w:t>
        <w:br/>
        <w:t xml:space="preserve">      "employeeId": "employeeId2",</w:t>
        <w:br/>
        <w:t xml:space="preserve">      "shiftTemplateId": "shiftTemplateId",</w:t>
        <w:br/>
        <w:t xml:space="preserve">      "workDate": "2026-05-18"</w:t>
        <w:br/>
        <w:t xml:space="preserve">    }</w:t>
        <w:br/>
        <w:t xml:space="preserve">  ]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bulk schedules successfully",</w:t>
        <w:br/>
        <w:t xml:space="preserve">  "data": {</w:t>
        <w:br/>
        <w:t xml:space="preserve">    "createdCount": 2,</w:t>
        <w:br/>
        <w:t xml:space="preserve">    "items": [</w:t>
        <w:br/>
        <w:t xml:space="preserve">      {</w:t>
        <w:br/>
        <w:t xml:space="preserve">        "_id": "scheduleId1",</w:t>
        <w:br/>
        <w:t xml:space="preserve">        "employeeId": "employeeId1"</w:t>
        <w:br/>
        <w:t xml:space="preserve">      },</w:t>
        <w:br/>
        <w:t xml:space="preserve">      {</w:t>
        <w:br/>
        <w:t xml:space="preserve">        "_id": "scheduleId2",</w:t>
        <w:br/>
        <w:t xml:space="preserve">        "employeeId": "employeeId2"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lịch làm theo filter.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employeeId, fromDate, toDate, status, published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schedules successfully",</w:t>
        <w:br/>
        <w:t xml:space="preserve">  "data": [</w:t>
        <w:br/>
        <w:t xml:space="preserve">    {</w:t>
        <w:br/>
        <w:t xml:space="preserve">      "_id": "scheduleId",</w:t>
        <w:br/>
        <w:t xml:space="preserve">      "branchId": "branchId",</w:t>
        <w:br/>
        <w:t xml:space="preserve">      "employeeId": {</w:t>
        <w:br/>
        <w:t xml:space="preserve">        "_id": "employeeId",</w:t>
        <w:br/>
        <w:t xml:space="preserve">        "fullName": "Trần Văn B"</w:t>
        <w:br/>
        <w:t xml:space="preserve">      },</w:t>
        <w:br/>
        <w:t xml:space="preserve">      "shiftTemplateId": "shiftTemplateId",</w:t>
        <w:br/>
        <w:t xml:space="preserve">      "workDate": "2026-05-18T00:00:00.000Z",</w:t>
        <w:br/>
        <w:t xml:space="preserve">      "shiftStartTime": "08:00",</w:t>
        <w:br/>
        <w:t xml:space="preserve">      "shiftEndTime": "12:00",</w:t>
        <w:br/>
        <w:t xml:space="preserve">      "status": "scheduled",</w:t>
        <w:br/>
        <w:t xml:space="preserve">      "published":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9"/>
        </w:rPr>
        <w:t>GET /schedules/week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lịch theo tuần.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weekStart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weekly schedule successfully",</w:t>
        <w:br/>
        <w:t xml:space="preserve">  "data": {</w:t>
        <w:br/>
        <w:t xml:space="preserve">    "weekStart": "2026-05-18",</w:t>
        <w:br/>
        <w:t xml:space="preserve">    "weekEnd": "2026-05-24",</w:t>
        <w:br/>
        <w:t xml:space="preserve">    "employees": [</w:t>
        <w:br/>
        <w:t xml:space="preserve">      {</w:t>
        <w:br/>
        <w:t xml:space="preserve">        "employeeId": "employeeId",</w:t>
        <w:br/>
        <w:t xml:space="preserve">        "fullName": "Trần Văn B",</w:t>
        <w:br/>
        <w:t xml:space="preserve">        "schedules": [</w:t>
        <w:br/>
        <w:t xml:space="preserve">          {</w:t>
        <w:br/>
        <w:t xml:space="preserve">            "_id": "scheduleId",</w:t>
        <w:br/>
        <w:t xml:space="preserve">            "workDate": "2026-05-18",</w:t>
        <w:br/>
        <w:t xml:space="preserve">            "shiftStartTime": "08:00",</w:t>
        <w:br/>
        <w:t xml:space="preserve">            "shiftEndTime": "12:00",</w:t>
        <w:br/>
        <w:t xml:space="preserve">            "status": "scheduled"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/schedules/month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lịch theo tháng.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year, month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monthly schedule successfully",</w:t>
        <w:br/>
        <w:t xml:space="preserve">  "data": {</w:t>
        <w:br/>
        <w:t xml:space="preserve">    "year": 2026,</w:t>
        <w:br/>
        <w:t xml:space="preserve">    "month": 5,</w:t>
        <w:br/>
        <w:t xml:space="preserve">    "items": [</w:t>
        <w:br/>
        <w:t xml:space="preserve">      {</w:t>
        <w:br/>
        <w:t xml:space="preserve">        "_id": "scheduleId",</w:t>
        <w:br/>
        <w:t xml:space="preserve">        "employeeId": "employeeId",</w:t>
        <w:br/>
        <w:t xml:space="preserve">        "workDate": "2026-05-18",</w:t>
        <w:br/>
        <w:t xml:space="preserve">        "shiftStartTime": "08:00",</w:t>
        <w:br/>
        <w:t xml:space="preserve">        "shiftEndTime": "12:00"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/schedules/:id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lịch làm.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"employeeId": "newEmployeeId",</w:t>
        <w:br/>
        <w:t xml:space="preserve">  "shiftTemplateId": "newShiftTemplateId",</w:t>
        <w:br/>
        <w:t xml:space="preserve">  "workDate": "2026-05-19",</w:t>
        <w:br/>
        <w:t xml:space="preserve">  "note": "Đổi ca do nhân viên bận"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schedule successfully",</w:t>
        <w:br/>
        <w:t xml:space="preserve">  "data": {</w:t>
        <w:br/>
        <w:t xml:space="preserve">    "_id": "scheduleId",</w:t>
        <w:br/>
        <w:t xml:space="preserve">    "employeeId": "newEmployeeId",</w:t>
        <w:br/>
        <w:t xml:space="preserve">    "workDate": "2026-05-19T00:00:00.000Z"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/schedules/:id/publish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Publish 1 lịch làm.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"Publish schedule successfully",</w:t>
        <w:br/>
        <w:t xml:space="preserve">  "data": {</w:t>
        <w:br/>
        <w:t xml:space="preserve">    "_id": "scheduleId",</w:t>
        <w:br/>
        <w:t xml:space="preserve">    "published": true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/schedules/publish-bulk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Publish nhiều lịch làm.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"scheduleIds": [</w:t>
        <w:br/>
        <w:t xml:space="preserve">    "scheduleId1",</w:t>
        <w:br/>
        <w:t xml:space="preserve">    "scheduleId2"</w:t>
        <w:br/>
        <w:t xml:space="preserve">  ]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"Publish schedules successfully",</w:t>
        <w:br/>
        <w:t xml:space="preserve">  "data": {</w:t>
        <w:br/>
        <w:t xml:space="preserve">    "updatedCount": 2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DELETE /schedules/:id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Hủy lịch làm bằng status cancelled, không hard delete.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"Cancel schedule successfully",</w:t>
        <w:br/>
        <w:t xml:space="preserve">  "data": {</w:t>
        <w:br/>
        <w:t xml:space="preserve">    "_id": "scheduleId",</w:t>
        <w:br/>
        <w:t xml:space="preserve">    "status": "cancelled"</w:t>
        <w:br/>
        <w:t xml:space="preserve">  }</w:t>
        <w:br/>
        <w:t>}</w:t>
      </w:r>
    </w:p>
    <w:p>
      <w:pPr>
        <w:pStyle w:val="Heading1"/>
      </w:pPr>
      <w:r>
        <w:t>10. ASSIGNED SHIFTS API</w:t>
      </w:r>
    </w:p>
    <w:p>
      <w:pPr>
        <w:pStyle w:val="Heading3"/>
      </w:pPr>
      <w:r>
        <w:rPr>
          <w:color w:val="1F4E79"/>
        </w:rPr>
        <w:t>POST /assigned-shifts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bản ghi phân công ca.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"scheduleId": "scheduleId",</w:t>
        <w:br/>
        <w:t xml:space="preserve">  "employeeId": "employeeId",</w:t>
        <w:br/>
        <w:t xml:space="preserve">  "branchId": "branchId",</w:t>
        <w:br/>
        <w:t xml:space="preserve">  "shiftTemplateId": "shiftTemplateId",</w:t>
        <w:br/>
        <w:t xml:space="preserve">  "assignedDate": "2026-05-18",</w:t>
        <w:br/>
        <w:t xml:space="preserve">  "assignmentType": "manual",</w:t>
        <w:br/>
        <w:t xml:space="preserve">  "note": "Phân công thủ công"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assigned shift successfully",</w:t>
        <w:br/>
        <w:t xml:space="preserve">  "data": {</w:t>
        <w:br/>
        <w:t xml:space="preserve">    "_id": "assignedShiftId",</w:t>
        <w:br/>
        <w:t xml:space="preserve">    "scheduleId": "scheduleId",</w:t>
        <w:br/>
        <w:t xml:space="preserve">    "employeeId": "employeeId",</w:t>
        <w:br/>
        <w:t xml:space="preserve">    "assignmentType": "manual",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/assigned-shifts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ca đã phân công.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employeeId, fromDate, toDate, status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assigned shifts successfully",</w:t>
        <w:br/>
        <w:t xml:space="preserve">  "data": [</w:t>
        <w:br/>
        <w:t xml:space="preserve">    {</w:t>
        <w:br/>
        <w:t xml:space="preserve">      "_id": "assignedShiftId",</w:t>
        <w:br/>
        <w:t xml:space="preserve">      "scheduleId": "scheduleId",</w:t>
        <w:br/>
        <w:t xml:space="preserve">      "employeeId": "employeeId",</w:t>
        <w:br/>
        <w:t xml:space="preserve">      "assignedDate": "2026-05-18T00:00:00.000Z",</w:t>
        <w:br/>
        <w:t xml:space="preserve">      "assignmentType": "manual",</w:t>
        <w:br/>
        <w:t xml:space="preserve">      "status": "active"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9"/>
        </w:rPr>
        <w:t>PATCH /assigned-shifts/:id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Cập nhật phân công ca.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"employeeId": "newEmployeeId",</w:t>
        <w:br/>
        <w:t xml:space="preserve">  "assignmentType": "swap",</w:t>
        <w:br/>
        <w:t xml:space="preserve">  "note": "Đã đổi ca"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assigned shift successfully",</w:t>
        <w:br/>
        <w:t xml:space="preserve">  "data": {</w:t>
        <w:br/>
        <w:t xml:space="preserve">    "_id": "assignedShiftId",</w:t>
        <w:br/>
        <w:t xml:space="preserve">    "employeeId": "newEmployeeId"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/assigned-shifts/:id/cancel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Hủy phân công ca.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"Cancel assigned shift successfully",</w:t>
        <w:br/>
        <w:t xml:space="preserve">  "data": {</w:t>
        <w:br/>
        <w:t xml:space="preserve">    "_id": "assignedShiftId",</w:t>
        <w:br/>
        <w:t xml:space="preserve">    "status": "cancelled"</w:t>
        <w:br/>
        <w:t xml:space="preserve">  }</w:t>
        <w:br/>
        <w:t>}</w:t>
      </w:r>
    </w:p>
    <w:p>
      <w:pPr>
        <w:pStyle w:val="Heading1"/>
      </w:pPr>
      <w:r>
        <w:t>11. ATTENDANCES API</w:t>
      </w:r>
    </w:p>
    <w:p>
      <w:pPr>
        <w:pStyle w:val="Heading3"/>
      </w:pPr>
      <w:r>
        <w:rPr>
          <w:color w:val="1F4E79"/>
        </w:rPr>
        <w:t>POST /attendances/check-in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Check-in bằng QR token.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Backend verify QR token, branch, expiresAt, schedule owner và tính lateMinutes.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Error Cases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400: Invalid/expired QR; 409: Already checked in; 403: Schedule does not belong to current user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"scheduleId": "scheduleId",</w:t>
        <w:br/>
        <w:t xml:space="preserve">  "qrToken": "daily_qr_token"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"Check-in successfully",</w:t>
        <w:br/>
        <w:t xml:space="preserve">  "data": {</w:t>
        <w:br/>
        <w:t xml:space="preserve">    "_id": "attendanceId",</w:t>
        <w:br/>
        <w:t xml:space="preserve">    "employeeId": "employeeId",</w:t>
        <w:br/>
        <w:t xml:space="preserve">    "scheduleId": "scheduleId",</w:t>
        <w:br/>
        <w:t xml:space="preserve">    "checkInTime": "2026-05-18T08:12:00.000Z",</w:t>
        <w:br/>
        <w:t xml:space="preserve">    "attendanceStatus": "late",</w:t>
        <w:br/>
        <w:t xml:space="preserve">    "lateMinutes": 12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POST /attendances/check-out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Check-out cuối ca.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Error Cases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404: Attendance not found; 409: Already checked out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"attendanceId": "attendanceId"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"Check-out successfully",</w:t>
        <w:br/>
        <w:t xml:space="preserve">  "data": {</w:t>
        <w:br/>
        <w:t xml:space="preserve">    "_id": "attendanceId",</w:t>
        <w:br/>
        <w:t xml:space="preserve">    "checkOutTime": "2026-05-18T11:55:00.000Z",</w:t>
        <w:br/>
        <w:t xml:space="preserve">    "earlyLeaveMinutes": 5,</w:t>
        <w:br/>
        <w:t xml:space="preserve">    "overtimeMinutes": 0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/attendances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attendance.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employeeId, fromDate, toDate, attendanceStatus, page, limit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attendances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"attendanceId",</w:t>
        <w:br/>
        <w:t xml:space="preserve">        "employeeId": {</w:t>
        <w:br/>
        <w:t xml:space="preserve">          "_id": "employeeId",</w:t>
        <w:br/>
        <w:t xml:space="preserve">          "fullName": "Trần Văn B"</w:t>
        <w:br/>
        <w:t xml:space="preserve">        },</w:t>
        <w:br/>
        <w:t xml:space="preserve">        "workDate": "2026-05-18T00:00:00.000Z",</w:t>
        <w:br/>
        <w:t xml:space="preserve">        "checkInTime": "2026-05-18T08:12:00.000Z",</w:t>
        <w:br/>
        <w:t xml:space="preserve">        "checkOutTime": "2026-05-18T11:55:00.000Z",</w:t>
        <w:br/>
        <w:t xml:space="preserve">        "attendanceStatus": "late",</w:t>
        <w:br/>
        <w:t xml:space="preserve">        "lateMinutes": 12,</w:t>
        <w:br/>
        <w:t xml:space="preserve">        "earlyLeaveMinutes": 5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/attendances/history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lịch sử chấm công của staff hiện tại.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fromDate, toDate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attendance history successfully",</w:t>
        <w:br/>
        <w:t xml:space="preserve">  "data": [</w:t>
        <w:br/>
        <w:t xml:space="preserve">    {</w:t>
        <w:br/>
        <w:t xml:space="preserve">      "_id": "attendanceId",</w:t>
        <w:br/>
        <w:t xml:space="preserve">      "workDate": "2026-05-18",</w:t>
        <w:br/>
        <w:t xml:space="preserve">      "scheduledStartTime": "08:00",</w:t>
        <w:br/>
        <w:t xml:space="preserve">      "scheduledEndTime": "12:00",</w:t>
        <w:br/>
        <w:t xml:space="preserve">      "checkInTime": "2026-05-18T08:12:00.000Z",</w:t>
        <w:br/>
        <w:t xml:space="preserve">      "checkOutTime": "2026-05-18T11:55:00.000Z",</w:t>
        <w:br/>
        <w:t xml:space="preserve">      "attendanceStatus": "late"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9"/>
        </w:rPr>
        <w:t>PATCH /attendances/:id/manual-update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Manager chỉnh sửa attendance thủ công khi có lỗi QR hoặc ngoại lệ.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"checkInTime": "2026-05-18T08:00:00.000Z",</w:t>
        <w:br/>
        <w:t xml:space="preserve">  "checkOutTime": "2026-05-18T12:00:00.000Z",</w:t>
        <w:br/>
        <w:t xml:space="preserve">  "attendanceStatus": "on_time",</w:t>
        <w:br/>
        <w:t xml:space="preserve">  "note": "Manager chỉnh sửa do lỗi QR"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"Update attendance manually successfully",</w:t>
        <w:br/>
        <w:t xml:space="preserve">  "data": {</w:t>
        <w:br/>
        <w:t xml:space="preserve">    "_id": "attendanceId",</w:t>
        <w:br/>
        <w:t xml:space="preserve">    "attendanceStatus": "on_time",</w:t>
        <w:br/>
        <w:t xml:space="preserve">    "approvedBy": "managerId"</w:t>
        <w:br/>
        <w:t xml:space="preserve">  }</w:t>
        <w:br/>
        <w:t>}</w:t>
      </w:r>
    </w:p>
    <w:p>
      <w:pPr>
        <w:pStyle w:val="Heading1"/>
      </w:pPr>
      <w:r>
        <w:t>12. SHIFT SWAP REQUESTS API</w:t>
      </w:r>
    </w:p>
    <w:p>
      <w:pPr>
        <w:pStyle w:val="Heading3"/>
      </w:pPr>
      <w:r>
        <w:rPr>
          <w:color w:val="1F4E79"/>
        </w:rPr>
        <w:t>POST /shift-swaps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 gửi yêu cầu đổi ca cho nhân viên khác.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"fromScheduleId": "scheduleIdA",</w:t>
        <w:br/>
        <w:t xml:space="preserve">  "toEmployeeId": "employeeIdB",</w:t>
        <w:br/>
        <w:t xml:space="preserve">  "toScheduleId": "scheduleIdB",</w:t>
        <w:br/>
        <w:t xml:space="preserve">  "reason": "Em bận học nên muốn đổi ca"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shift swap request successfully",</w:t>
        <w:br/>
        <w:t xml:space="preserve">  "data": {</w:t>
        <w:br/>
        <w:t xml:space="preserve">    "_id": "shiftSwapRequestId",</w:t>
        <w:br/>
        <w:t xml:space="preserve">    "fromEmployeeId": "employeeIdA",</w:t>
        <w:br/>
        <w:t xml:space="preserve">    "toEmployeeId": "employeeIdB",</w:t>
        <w:br/>
        <w:t xml:space="preserve">    "fromScheduleId": "scheduleIdA",</w:t>
        <w:br/>
        <w:t xml:space="preserve">    "toScheduleId": "scheduleIdB",</w:t>
        <w:br/>
        <w:t xml:space="preserve">    "receiverStatus": "pending",</w:t>
        <w:br/>
        <w:t xml:space="preserve">    "managerStatus": "pending",</w:t>
        <w:br/>
        <w:t xml:space="preserve">    "finalStatus": "pending_receiver"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/shift-swaps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yêu cầu đổi ca.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employeeId, finalStatus, page, limit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shift swap requests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"shiftSwapRequestId",</w:t>
        <w:br/>
        <w:t xml:space="preserve">        "fromEmployeeId": "employeeIdA",</w:t>
        <w:br/>
        <w:t xml:space="preserve">        "toEmployeeId": "employeeIdB",</w:t>
        <w:br/>
        <w:t xml:space="preserve">        "receiverStatus": "accepted",</w:t>
        <w:br/>
        <w:t xml:space="preserve">        "managerStatus": "pending",</w:t>
        <w:br/>
        <w:t xml:space="preserve">        "finalStatus": "pending_manager"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/shift-swaps/:id/receiver-response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 receiver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Người được đổi ca xác nhận đồng ý hoặc từ chối.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Nếu receiverStatus = rejected thì finalStatus = rejected.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"receiverStatus": "accepted"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"Respond shift swap request successfully",</w:t>
        <w:br/>
        <w:t xml:space="preserve">  "data": {</w:t>
        <w:br/>
        <w:t xml:space="preserve">    "_id": "shiftSwapRequestId",</w:t>
        <w:br/>
        <w:t xml:space="preserve">    "receiverStatus": "accepted",</w:t>
        <w:br/>
        <w:t xml:space="preserve">    "finalStatus": "pending_manager"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/shift-swaps/:id/manager-response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Manager duyệt hoặc từ chối sau khi receiver accepted.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Nếu approved: update schedule/assignedShifts và tạo notification cho hai nhân viên.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"managerStatus": "approved",</w:t>
        <w:br/>
        <w:t xml:space="preserve">  "note": "Đã duyệt đổi ca"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"Manager respond shift swap successfully",</w:t>
        <w:br/>
        <w:t xml:space="preserve">  "data": {</w:t>
        <w:br/>
        <w:t xml:space="preserve">    "_id": "shiftSwapRequestId",</w:t>
        <w:br/>
        <w:t xml:space="preserve">    "managerStatus": "approved",</w:t>
        <w:br/>
        <w:t xml:space="preserve">    "finalStatus": "approved"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/shift-swaps/:id/cancel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 requester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Người tạo request hủy yêu cầu nếu chưa được duyệt.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"Cancel shift swap request successfully",</w:t>
        <w:br/>
        <w:t xml:space="preserve">  "data": {</w:t>
        <w:br/>
        <w:t xml:space="preserve">    "_id": "shiftSwapRequestId",</w:t>
        <w:br/>
        <w:t xml:space="preserve">    "finalStatus": "cancelled"</w:t>
        <w:br/>
        <w:t xml:space="preserve">  }</w:t>
        <w:br/>
        <w:t>}</w:t>
      </w:r>
    </w:p>
    <w:p>
      <w:pPr>
        <w:pStyle w:val="Heading1"/>
      </w:pPr>
      <w:r>
        <w:t>13. LEAVE REQUESTS API</w:t>
      </w:r>
    </w:p>
    <w:p>
      <w:pPr>
        <w:pStyle w:val="Heading3"/>
      </w:pPr>
      <w:r>
        <w:rPr>
          <w:color w:val="1F4E79"/>
        </w:rPr>
        <w:t>POST /leave-requests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 gửi đơn xin nghỉ cho một schedule cụ thể.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"scheduleId": "scheduleId",</w:t>
        <w:br/>
        <w:t xml:space="preserve">  "reason": "Em bị bệnh nên xin nghỉ"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leave request successfully",</w:t>
        <w:br/>
        <w:t xml:space="preserve">  "data": {</w:t>
        <w:br/>
        <w:t xml:space="preserve">    "_id": "leaveRequestId",</w:t>
        <w:br/>
        <w:t xml:space="preserve">    "employeeId": "employeeId",</w:t>
        <w:br/>
        <w:t xml:space="preserve">    "scheduleId": "scheduleId",</w:t>
        <w:br/>
        <w:t xml:space="preserve">    "reason": "Em bị bệnh nên xin nghỉ",</w:t>
        <w:br/>
        <w:t xml:space="preserve">    "status": "pending"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/leave-requests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limited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đơn xin nghỉ.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employeeId, status, page, limit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leave requests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"leaveRequestId",</w:t>
        <w:br/>
        <w:t xml:space="preserve">        "employeeId": "employeeId",</w:t>
        <w:br/>
        <w:t xml:space="preserve">        "scheduleId": "scheduleId",</w:t>
        <w:br/>
        <w:t xml:space="preserve">        "reason": "Em bị bệnh nên xin nghỉ",</w:t>
        <w:br/>
        <w:t xml:space="preserve">        "status": "pending"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/leave-requests/:id/respond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Manager duyệt hoặc từ chối đơn xin nghỉ.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Nếu approved: update schedule.status = leave_requested hoặc cancelled và tạo notification cho staff.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"status": "approved",</w:t>
        <w:br/>
        <w:t xml:space="preserve">  "managerNote": "Đã duyệt nghỉ"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"Respond leave request successfully",</w:t>
        <w:br/>
        <w:t xml:space="preserve">  "data": {</w:t>
        <w:br/>
        <w:t xml:space="preserve">    "_id": "leaveRequestId",</w:t>
        <w:br/>
        <w:t xml:space="preserve">    "status": "approved",</w:t>
        <w:br/>
        <w:t xml:space="preserve">    "approvedBy": "managerId"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/leave-requests/:id/cancel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 requester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 hủy đơn xin nghỉ khi còn pending.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"Cancel leave request successfully",</w:t>
        <w:br/>
        <w:t xml:space="preserve">  "data": {</w:t>
        <w:br/>
        <w:t xml:space="preserve">    "_id": "leaveRequestId",</w:t>
        <w:br/>
        <w:t xml:space="preserve">    "status": "cancelled"</w:t>
        <w:br/>
        <w:t xml:space="preserve">  }</w:t>
        <w:br/>
        <w:t>}</w:t>
      </w:r>
    </w:p>
    <w:p>
      <w:pPr>
        <w:pStyle w:val="Heading1"/>
      </w:pPr>
      <w:r>
        <w:t>14. DAILY QR CODES API</w:t>
      </w:r>
    </w:p>
    <w:p>
      <w:pPr>
        <w:pStyle w:val="Heading3"/>
      </w:pPr>
      <w:r>
        <w:rPr>
          <w:color w:val="1F4E79"/>
        </w:rPr>
        <w:t>POST /daily-qr-codes/generate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QR check-in theo ngày.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Nếu ngày đó đã có QR active thì có thể trả QR cũ hoặc revoke QR cũ tùy rule.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"branchId": "branchId",</w:t>
        <w:br/>
        <w:t xml:space="preserve">  "validDate": "2026-05-18"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"Generate daily QR code successfully",</w:t>
        <w:br/>
        <w:t xml:space="preserve">  "data": {</w:t>
        <w:br/>
        <w:t xml:space="preserve">    "_id": "dailyQrCodeId",</w:t>
        <w:br/>
        <w:t xml:space="preserve">    "branchId": "branchId",</w:t>
        <w:br/>
        <w:t xml:space="preserve">    "qrToken": "secure_random_qr_token",</w:t>
        <w:br/>
        <w:t xml:space="preserve">    "validDate": "2026-05-18T00:00:00.000Z",</w:t>
        <w:br/>
        <w:t xml:space="preserve">    "expiresAt": "2026-05-18T23:59:59.000Z",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/daily-qr-codes/today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QR active hôm nay.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today QR code successfully",</w:t>
        <w:br/>
        <w:t xml:space="preserve">  "data": {</w:t>
        <w:br/>
        <w:t xml:space="preserve">    "_id": "dailyQrCodeId",</w:t>
        <w:br/>
        <w:t xml:space="preserve">    "branchId": "branchId",</w:t>
        <w:br/>
        <w:t xml:space="preserve">    "qrToken": "secure_random_qr_token",</w:t>
        <w:br/>
        <w:t xml:space="preserve">    "validDate": "2026-05-18T00:00:00.000Z",</w:t>
        <w:br/>
        <w:t xml:space="preserve">    "expiresAt": "2026-05-18T23:59:59.000Z",</w:t>
        <w:br/>
        <w:t xml:space="preserve">    "status": "active"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POST /daily-qr-codes/verify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Verify QR token trước khi check-in.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"qrToken": "secure_random_qr_token",</w:t>
        <w:br/>
        <w:t xml:space="preserve">  "branchId": "branchId"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"QR code is valid",</w:t>
        <w:br/>
        <w:t xml:space="preserve">  "data": {</w:t>
        <w:br/>
        <w:t xml:space="preserve">    "valid": true,</w:t>
        <w:br/>
        <w:t xml:space="preserve">    "dailyQrCodeId": "dailyQrCodeId",</w:t>
        <w:br/>
        <w:t xml:space="preserve">    "branchId": "branchId"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/daily-qr-codes/:id/revoke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Thu hồi QR trong ngày.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"Revoke QR code successfully",</w:t>
        <w:br/>
        <w:t xml:space="preserve">  "data": {</w:t>
        <w:br/>
        <w:t xml:space="preserve">    "_id": "dailyQrCodeId",</w:t>
        <w:br/>
        <w:t xml:space="preserve">    "status": "revoked"</w:t>
        <w:br/>
        <w:t xml:space="preserve">  }</w:t>
        <w:br/>
        <w:t>}</w:t>
      </w:r>
    </w:p>
    <w:p>
      <w:pPr>
        <w:pStyle w:val="Heading1"/>
      </w:pPr>
      <w:r>
        <w:t>15. NOTIFICATIONS API</w:t>
      </w:r>
    </w:p>
    <w:p>
      <w:pPr>
        <w:pStyle w:val="Heading3"/>
      </w:pPr>
      <w:r>
        <w:rPr>
          <w:color w:val="1F4E79"/>
        </w:rPr>
        <w:t>GET 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thông báo của user hiện tại.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page, limit, isRead, type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notifications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"notificationId",</w:t>
        <w:br/>
        <w:t xml:space="preserve">        "title": "Yêu cầu đổi ca",</w:t>
        <w:br/>
        <w:t xml:space="preserve">        "message": "Bạn có một yêu cầu đổi ca mới",</w:t>
        <w:br/>
        <w:t xml:space="preserve">        "type": "shift_swap_requested",</w:t>
        <w:br/>
        <w:t xml:space="preserve">        "isRead": false,</w:t>
        <w:br/>
        <w:t xml:space="preserve">        "createdAt": "2026-05-18T08:00:00.000Z"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/notifications/unread-count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số thông báo chưa đọc.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unread notification count successfully",</w:t>
        <w:br/>
        <w:t xml:space="preserve">  "data": {</w:t>
        <w:br/>
        <w:t xml:space="preserve">    "count": 5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/notifications/:id/read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owner of notification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Đánh dấu một thông báo đã đọc.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"Mark notification as read successfully",</w:t>
        <w:br/>
        <w:t xml:space="preserve">  "data": {</w:t>
        <w:br/>
        <w:t xml:space="preserve">    "_id": "notificationId",</w:t>
        <w:br/>
        <w:t xml:space="preserve">    "isRead": true,</w:t>
        <w:br/>
        <w:t xml:space="preserve">    "readAt": "2026-05-18T09:00:00.000Z"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/notifications/read-all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Đánh dấu toàn bộ thông báo đã đọc.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"Mark all notifications as read successfully",</w:t>
        <w:br/>
        <w:t xml:space="preserve">  "data": {</w:t>
        <w:br/>
        <w:t xml:space="preserve">    "updatedCount": 5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DELETE /notifications/:id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 / Staff owner of notification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Xóa thông báo.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"Delete notification successfully",</w:t>
        <w:br/>
        <w:t xml:space="preserve">  "data": null</w:t>
        <w:br/>
        <w:t>}</w:t>
      </w:r>
    </w:p>
    <w:p>
      <w:pPr>
        <w:pStyle w:val="Heading1"/>
      </w:pPr>
      <w:r>
        <w:t>16. SUBSCRIPTIONS API</w:t>
      </w:r>
    </w:p>
    <w:p>
      <w:pPr>
        <w:pStyle w:val="Heading3"/>
      </w:pPr>
      <w:r>
        <w:rPr>
          <w:color w:val="1F4E79"/>
        </w:rPr>
        <w:t>POST /subscriptions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subscription cho branch hoặc organization.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"planName": "Basic Plan",</w:t>
        <w:br/>
        <w:t xml:space="preserve">  "planType": "basic",</w:t>
        <w:br/>
        <w:t xml:space="preserve">  "billingCycle": "monthly",</w:t>
        <w:br/>
        <w:t xml:space="preserve">  "price": 50000,</w:t>
        <w:br/>
        <w:t xml:space="preserve">  "branchId": "branchId",</w:t>
        <w:br/>
        <w:t xml:space="preserve">  "organizationId": null,</w:t>
        <w:br/>
        <w:t xml:space="preserve">  "startDate": "2026-05-18",</w:t>
        <w:br/>
        <w:t xml:space="preserve">  "endDate": "2026-06-18",</w:t>
        <w:br/>
        <w:t xml:space="preserve">  "maxBranches": 1,</w:t>
        <w:br/>
        <w:t xml:space="preserve">  "maxEmployees": 30,</w:t>
        <w:br/>
        <w:t xml:space="preserve">  "autoRenew": false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subscription successfully",</w:t>
        <w:br/>
        <w:t xml:space="preserve">  "data": {</w:t>
        <w:br/>
        <w:t xml:space="preserve">    "_id": "subscriptionId",</w:t>
        <w:br/>
        <w:t xml:space="preserve">    "planName": "Basic Plan",</w:t>
        <w:br/>
        <w:t xml:space="preserve">    "planType": "basic",</w:t>
        <w:br/>
        <w:t xml:space="preserve">    "status": "trial",</w:t>
        <w:br/>
        <w:t xml:space="preserve">    "startDate": "2026-05-18T00:00:00.000Z",</w:t>
        <w:br/>
        <w:t xml:space="preserve">    "endDate": "2026-06-18T00:00:00.000Z"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/subscriptions/current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subscription hiện tại.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organizationId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current subscription successfully",</w:t>
        <w:br/>
        <w:t xml:space="preserve">  "data": {</w:t>
        <w:br/>
        <w:t xml:space="preserve">    "_id": "subscriptionId",</w:t>
        <w:br/>
        <w:t xml:space="preserve">    "planName": "Basic Plan",</w:t>
        <w:br/>
        <w:t xml:space="preserve">    "planType": "basic",</w:t>
        <w:br/>
        <w:t xml:space="preserve">    "billingCycle": "monthly",</w:t>
        <w:br/>
        <w:t xml:space="preserve">    "price": 50000,</w:t>
        <w:br/>
        <w:t xml:space="preserve">    "currency": "VND",</w:t>
        <w:br/>
        <w:t xml:space="preserve">    "status": "active",</w:t>
        <w:br/>
        <w:t xml:space="preserve">    "startDate": "2026-05-18T00:00:00.000Z",</w:t>
        <w:br/>
        <w:t xml:space="preserve">    "endDate": "2026-06-18T00:00:00.000Z",</w:t>
        <w:br/>
        <w:t xml:space="preserve">    "maxBranches": 1,</w:t>
        <w:br/>
        <w:t xml:space="preserve">    "maxEmployees": 30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/subscriptions/:id/renew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Gia hạn subscription.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"billingCycle": "monthly",</w:t>
        <w:br/>
        <w:t xml:space="preserve">  "months": 1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"Renew subscription successfully",</w:t>
        <w:br/>
        <w:t xml:space="preserve">  "data": {</w:t>
        <w:br/>
        <w:t xml:space="preserve">    "_id": "subscriptionId",</w:t>
        <w:br/>
        <w:t xml:space="preserve">    "status": "active",</w:t>
        <w:br/>
        <w:t xml:space="preserve">    "endDate": "2026-07-18T00:00:00.000Z"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/subscriptions/:id/cancel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Hủy subscription.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"Cancel subscription successfully",</w:t>
        <w:br/>
        <w:t xml:space="preserve">  "data": {</w:t>
        <w:br/>
        <w:t xml:space="preserve">    "_id": "subscriptionId",</w:t>
        <w:br/>
        <w:t xml:space="preserve">    "status": "cancelled"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/subscriptions/:id/change-plan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Đổi gói subscription.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"planName": "Organization Plan",</w:t>
        <w:br/>
        <w:t xml:space="preserve">  "planType": "organization",</w:t>
        <w:br/>
        <w:t xml:space="preserve">  "price": 150000,</w:t>
        <w:br/>
        <w:t xml:space="preserve">  "maxBranches": 5,</w:t>
        <w:br/>
        <w:t xml:space="preserve">  "maxEmployees": 100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"Change subscription plan successfully",</w:t>
        <w:br/>
        <w:t xml:space="preserve">  "data": {</w:t>
        <w:br/>
        <w:t xml:space="preserve">    "_id": "subscriptionId",</w:t>
        <w:br/>
        <w:t xml:space="preserve">    "planName": "Organization Plan",</w:t>
        <w:br/>
        <w:t xml:space="preserve">    "planType": "organization"</w:t>
        <w:br/>
        <w:t xml:space="preserve">  }</w:t>
        <w:br/>
        <w:t>}</w:t>
      </w:r>
    </w:p>
    <w:p>
      <w:pPr>
        <w:pStyle w:val="Heading1"/>
      </w:pPr>
      <w:r>
        <w:t>17. PAYMENTS API</w:t>
      </w:r>
    </w:p>
    <w:p>
      <w:pPr>
        <w:pStyle w:val="Heading3"/>
      </w:pPr>
      <w:r>
        <w:rPr>
          <w:color w:val="1F4E79"/>
        </w:rPr>
        <w:t>POST /payments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Tạo payment cho subscription.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"subscriptionId": "subscriptionId",</w:t>
        <w:br/>
        <w:t xml:space="preserve">  "amount": 50000,</w:t>
        <w:br/>
        <w:t xml:space="preserve">  "currency": "VND",</w:t>
        <w:br/>
        <w:t xml:space="preserve">  "paymentMethod": "bank_transfer",</w:t>
        <w:br/>
        <w:t xml:space="preserve">  "transactionCode": "BANK123456",</w:t>
        <w:br/>
        <w:t xml:space="preserve">  "note": "Thanh toán gói tháng 5"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"Create payment successfully",</w:t>
        <w:br/>
        <w:t xml:space="preserve">  "data": {</w:t>
        <w:br/>
        <w:t xml:space="preserve">    "_id": "paymentId",</w:t>
        <w:br/>
        <w:t xml:space="preserve">    "subscriptionId": "subscriptionId",</w:t>
        <w:br/>
        <w:t xml:space="preserve">    "amount": 50000,</w:t>
        <w:br/>
        <w:t xml:space="preserve">    "paymentMethod": "bank_transfer",</w:t>
        <w:br/>
        <w:t xml:space="preserve">    "paymentStatus": "pending"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Admin future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danh sách payment.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subscriptionId, paymentStatus, fromDate, toDate, page, limit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payments successfully",</w:t>
        <w:br/>
        <w:t xml:space="preserve">  "data": {</w:t>
        <w:br/>
        <w:t xml:space="preserve">    "items": [</w:t>
        <w:br/>
        <w:t xml:space="preserve">      {</w:t>
        <w:br/>
        <w:t xml:space="preserve">        "_id": "paymentId",</w:t>
        <w:br/>
        <w:t xml:space="preserve">        "subscriptionId": "subscriptionId",</w:t>
        <w:br/>
        <w:t xml:space="preserve">        "amount": 50000,</w:t>
        <w:br/>
        <w:t xml:space="preserve">        "currency": "VND",</w:t>
        <w:br/>
        <w:t xml:space="preserve">        "paymentMethod": "bank_transfer",</w:t>
        <w:br/>
        <w:t xml:space="preserve">        "paymentStatus": "paid",</w:t>
        <w:br/>
        <w:t xml:space="preserve">        "paidAt": "2026-05-18T08:00:00.000Z"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"limit": 10,</w:t>
        <w:br/>
        <w:t xml:space="preserve">      "totalItems": 1,</w:t>
        <w:br/>
        <w:t xml:space="preserve">      "totalPages": 1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/payments/:id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Admin future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Lấy chi tiết payment.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payment successfully",</w:t>
        <w:br/>
        <w:t xml:space="preserve">  "data": {</w:t>
        <w:br/>
        <w:t xml:space="preserve">    "_id": "paymentId",</w:t>
        <w:br/>
        <w:t xml:space="preserve">    "subscriptionId": "subscriptionId",</w:t>
        <w:br/>
        <w:t xml:space="preserve">    "ownerId": "ownerId",</w:t>
        <w:br/>
        <w:t xml:space="preserve">    "amount": 50000,</w:t>
        <w:br/>
        <w:t xml:space="preserve">    "currency": "VND",</w:t>
        <w:br/>
        <w:t xml:space="preserve">    "paymentMethod": "bank_transfer",</w:t>
        <w:br/>
        <w:t xml:space="preserve">    "paymentStatus": "paid",</w:t>
        <w:br/>
        <w:t xml:space="preserve">    "transactionCode": "BANK123456",</w:t>
        <w:br/>
        <w:t xml:space="preserve">    "paidAt": "2026-05-18T08:00:00.000Z",</w:t>
        <w:br/>
        <w:t xml:space="preserve">    "note": "Thanh toán gói tháng 5"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/payments/:id/mark-paid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Admin future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Đánh dấu payment đã thanh toán.</w:t>
            </w:r>
          </w:p>
        </w:tc>
      </w:tr>
    </w:tbl>
    <w:p/>
    <w:p>
      <w:pPr>
        <w:pStyle w:val="StrongLabel"/>
      </w:pPr>
      <w:r>
        <w:t>Request Body: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"transactionCode": "BANK123456",</w:t>
        <w:br/>
        <w:t xml:space="preserve">  "paidAt": "2026-05-18T08:00:00.000Z"</w:t>
        <w:br/>
        <w:t>}</w:t>
      </w:r>
    </w:p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"Mark payment as paid successfully",</w:t>
        <w:br/>
        <w:t xml:space="preserve">  "data": {</w:t>
        <w:br/>
        <w:t xml:space="preserve">    "_id": "paymentId",</w:t>
        <w:br/>
        <w:t xml:space="preserve">    "paymentStatus": "paid",</w:t>
        <w:br/>
        <w:t xml:space="preserve">    "paidAt": "2026-05-18T08:00:00.000Z"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/payments/:id/mark-failed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Admin future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Đánh dấu payment thất bại.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"Mark payment as failed successfully",</w:t>
        <w:br/>
        <w:t xml:space="preserve">  "data": {</w:t>
        <w:br/>
        <w:t xml:space="preserve">    "_id": "paymentId",</w:t>
        <w:br/>
        <w:t xml:space="preserve">    "paymentStatus": "failed"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PATCH /payments/:id/refund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Admin future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Hoàn tiền payment.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"Refund payment successfully",</w:t>
        <w:br/>
        <w:t xml:space="preserve">  "data": {</w:t>
        <w:br/>
        <w:t xml:space="preserve">    "_id": "paymentId",</w:t>
        <w:br/>
        <w:t xml:space="preserve">    "paymentStatus": "refunded"</w:t>
        <w:br/>
        <w:t xml:space="preserve">  }</w:t>
        <w:br/>
        <w:t>}</w:t>
      </w:r>
    </w:p>
    <w:p>
      <w:pPr>
        <w:pStyle w:val="Heading1"/>
      </w:pPr>
      <w:r>
        <w:t>18. REPORTS API</w:t>
      </w:r>
    </w:p>
    <w:p>
      <w:r>
        <w:t>Reports không cần collection riêng ở MVP. Backend query từ users, branches, schedules, attendances, shiftSwapRequests và leaveRequests.</w:t>
      </w:r>
    </w:p>
    <w:p>
      <w:pPr>
        <w:pStyle w:val="Heading3"/>
      </w:pPr>
      <w:r>
        <w:rPr>
          <w:color w:val="1F4E79"/>
        </w:rPr>
        <w:t>GET /reports/attendance-summary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Báo cáo tổng quan chấm công.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fromDate, toDate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attendance summary successfully",</w:t>
        <w:br/>
        <w:t xml:space="preserve">  "data": {</w:t>
        <w:br/>
        <w:t xml:space="preserve">    "totalSchedules": 200,</w:t>
        <w:br/>
        <w:t xml:space="preserve">    "totalCheckIns": 180,</w:t>
        <w:br/>
        <w:t xml:space="preserve">    "totalLate": 25,</w:t>
        <w:br/>
        <w:t xml:space="preserve">    "totalAbsent": 20,</w:t>
        <w:br/>
        <w:t xml:space="preserve">    "totalEarlyLeave": 10,</w:t>
        <w:br/>
        <w:t xml:space="preserve">    "lateRate": 12.5,</w:t>
        <w:br/>
        <w:t xml:space="preserve">    "absentRate": 10</w:t>
        <w:br/>
        <w:t xml:space="preserve">  }</w:t>
        <w:br/>
        <w:t>}</w:t>
      </w:r>
    </w:p>
    <w:p>
      <w:pPr>
        <w:pStyle w:val="Heading3"/>
      </w:pPr>
      <w:r>
        <w:rPr>
          <w:color w:val="1F4E79"/>
        </w:rPr>
        <w:t>GET /reports/employee-work-hours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Báo cáo giờ làm theo nhân viên.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employeeId, fromDate, toDate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employee work hours successfully",</w:t>
        <w:br/>
        <w:t xml:space="preserve">  "data": [</w:t>
        <w:br/>
        <w:t xml:space="preserve">    {</w:t>
        <w:br/>
        <w:t xml:space="preserve">      "employeeId": "employeeId",</w:t>
        <w:br/>
        <w:t xml:space="preserve">      "fullName": "Trần Văn B",</w:t>
        <w:br/>
        <w:t xml:space="preserve">      "totalShifts": 20,</w:t>
        <w:br/>
        <w:t xml:space="preserve">      "totalWorkMinutes": 4800,</w:t>
        <w:br/>
        <w:t xml:space="preserve">      "totalWorkHours": 80,</w:t>
        <w:br/>
        <w:t xml:space="preserve">      "lateCount": 3,</w:t>
        <w:br/>
        <w:t xml:space="preserve">      "absentCount": 1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9"/>
        </w:rPr>
        <w:t>GET /reports/late-statistics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Thống kê đi trễ.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branchId, fromDate, toDate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late statistics successfully",</w:t>
        <w:br/>
        <w:t xml:space="preserve">  "data": [</w:t>
        <w:br/>
        <w:t xml:space="preserve">    {</w:t>
        <w:br/>
        <w:t xml:space="preserve">      "employeeId": "employeeId",</w:t>
        <w:br/>
        <w:t xml:space="preserve">      "fullName": "Trần Văn B",</w:t>
        <w:br/>
        <w:t xml:space="preserve">      "lateCount": 3,</w:t>
        <w:br/>
        <w:t xml:space="preserve">      "totalLateMinutes": 45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9"/>
        </w:rPr>
        <w:t>GET /reports/branch-summary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Báo cáo tổng quan theo branch.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Query Params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organizationId, fromDate, toDate</w:t>
            </w:r>
          </w:p>
        </w:tc>
      </w:tr>
    </w:tbl>
    <w:p/>
    <w:p>
      <w:pPr>
        <w:pStyle w:val="StrongLabel"/>
      </w:pPr>
      <w:r>
        <w:t>Response: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"message": "Get branch summary successfully",</w:t>
        <w:br/>
        <w:t xml:space="preserve">  "data": [</w:t>
        <w:br/>
        <w:t xml:space="preserve">    {</w:t>
        <w:br/>
        <w:t xml:space="preserve">      "branchId": "branchId",</w:t>
        <w:br/>
        <w:t xml:space="preserve">      "branchName": "Cafe Mộc - CN1",</w:t>
        <w:br/>
        <w:t xml:space="preserve">      "totalEmployees": 15,</w:t>
        <w:br/>
        <w:t xml:space="preserve">      "totalSchedules": 200,</w:t>
        <w:br/>
        <w:t xml:space="preserve">      "totalLate": 25,</w:t>
        <w:br/>
        <w:t xml:space="preserve">      "totalAbsent": 20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19. Permission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Staff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Self only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Branches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Organizations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 limited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Shift Templates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Schedules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View published own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Assigned Shifts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View own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Attendances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View/Edit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View/Edit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Check-in/out + own history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Shift Swaps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View/Approve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View/Approve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Create/Respond own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Leave Requests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View/Approve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View/Approve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Create own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QR Codes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Generate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Generate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Verify/Scan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Own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Own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Own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Subscriptions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View limited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Branch limited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20. MVP API cần ưu tiên code trước</w:t>
      </w:r>
    </w:p>
    <w:p>
      <w:r>
        <w:t>1. Auth</w:t>
      </w:r>
    </w:p>
    <w:p>
      <w:r>
        <w:t>2. Users</w:t>
      </w:r>
    </w:p>
    <w:p>
      <w:r>
        <w:t>3. Branches</w:t>
      </w:r>
    </w:p>
    <w:p>
      <w:r>
        <w:t>4. Shift Templates</w:t>
      </w:r>
    </w:p>
    <w:p>
      <w:r>
        <w:t>5. Schedules</w:t>
      </w:r>
    </w:p>
    <w:p>
      <w:r>
        <w:t>6. Daily QR Codes</w:t>
      </w:r>
    </w:p>
    <w:p>
      <w:r>
        <w:t>7. Attendances</w:t>
      </w:r>
    </w:p>
    <w:p>
      <w:r>
        <w:t>8. Shift Swap Requests</w:t>
      </w:r>
    </w:p>
    <w:p>
      <w:r>
        <w:t>9. Leave Requests</w:t>
      </w:r>
    </w:p>
    <w:p>
      <w:r>
        <w:t>10. Notifications</w:t>
      </w:r>
    </w:p>
    <w:p>
      <w:r>
        <w:t>11. Reports basic</w:t>
      </w:r>
    </w:p>
    <w:p>
      <w:r>
        <w:t>12. Subscriptions / Payments basic</w:t>
      </w:r>
    </w:p>
    <w:p>
      <w:pPr>
        <w:pStyle w:val="Heading1"/>
      </w:pPr>
      <w:r>
        <w:t>21. Quy ước đặt route trong project</w:t>
      </w:r>
    </w:p>
    <w:p>
      <w:pPr>
        <w:pStyle w:val="CodeBlock"/>
      </w:pPr>
      <w:r>
        <w:rPr>
          <w:rFonts w:ascii="Consolas" w:hAnsi="Consolas"/>
          <w:sz w:val="16"/>
        </w:rPr>
        <w:t>app.use("/api/v1/auth", authRoutes);</w:t>
        <w:br/>
        <w:t>app.use("/api/v1/users", userRoutes);</w:t>
        <w:br/>
        <w:t>app.use("/api/v1/branches", branchRoutes);</w:t>
        <w:br/>
        <w:t>app.use("/api/v1/organizations", organizationRoutes);</w:t>
        <w:br/>
        <w:t>app.use("/api/v1/shift-templates", shiftTemplateRoutes);</w:t>
        <w:br/>
        <w:t>app.use("/api/v1/schedules", scheduleRoutes);</w:t>
        <w:br/>
        <w:t>app.use("/api/v1/assigned-shifts", assignedShiftRoutes);</w:t>
        <w:br/>
        <w:t>app.use("/api/v1/attendances", attendanceRoutes);</w:t>
        <w:br/>
        <w:t>app.use("/api/v1/shift-swaps", shiftSwapRoutes);</w:t>
        <w:br/>
        <w:t>app.use("/api/v1/leave-requests", leaveRequestRoutes);</w:t>
        <w:br/>
        <w:t>app.use("/api/v1/daily-qr-codes", dailyQrCodeRoutes);</w:t>
        <w:br/>
        <w:t>app.use("/api/v1/notifications", notificationRoutes);</w:t>
        <w:br/>
        <w:t>app.use("/api/v1/subscriptions", subscriptionRoutes);</w:t>
        <w:br/>
        <w:t>app.use("/api/v1/payments", paymentRoutes);</w:t>
        <w:br/>
        <w:t>app.use("/api/v1/reports", reportRoutes);</w:t>
      </w:r>
    </w:p>
    <w:p>
      <w:pPr>
        <w:pStyle w:val="Heading1"/>
      </w:pPr>
      <w:r>
        <w:t>22. Ghi chú quan trọng cho Backend</w:t>
      </w:r>
    </w:p>
    <w:p>
      <w:pPr>
        <w:pStyle w:val="ListBullet"/>
      </w:pPr>
      <w:r>
        <w:t>Không trả password trong response.</w:t>
      </w:r>
    </w:p>
    <w:p>
      <w:pPr>
        <w:pStyle w:val="ListBullet"/>
      </w:pPr>
      <w:r>
        <w:t>Password phải hash bằng bcrypt hoặc argon2.</w:t>
      </w:r>
    </w:p>
    <w:p>
      <w:pPr>
        <w:pStyle w:val="ListBullet"/>
      </w:pPr>
      <w:r>
        <w:t>Staff chỉ được thao tác với dữ liệu của chính mình.</w:t>
      </w:r>
    </w:p>
    <w:p>
      <w:pPr>
        <w:pStyle w:val="ListBullet"/>
      </w:pPr>
      <w:r>
        <w:t>Manager chỉ thao tác trong branch mình quản lý.</w:t>
      </w:r>
    </w:p>
    <w:p>
      <w:pPr>
        <w:pStyle w:val="ListBullet"/>
      </w:pPr>
      <w:r>
        <w:t>Owner thao tác trên branch/organization của mình.</w:t>
      </w:r>
    </w:p>
    <w:p>
      <w:pPr>
        <w:pStyle w:val="ListBullet"/>
      </w:pPr>
      <w:r>
        <w:t>Schedule nên snapshot giờ bắt đầu/kết thúc từ ShiftTemplate.</w:t>
      </w:r>
    </w:p>
    <w:p>
      <w:pPr>
        <w:pStyle w:val="ListBullet"/>
      </w:pPr>
      <w:r>
        <w:t>Attendance không update trực tiếp vào schedule.</w:t>
      </w:r>
    </w:p>
    <w:p>
      <w:pPr>
        <w:pStyle w:val="ListBullet"/>
      </w:pPr>
      <w:r>
        <w:t>Shift swap phải đi qua 2 bước: receiver accepted rồi manager approved.</w:t>
      </w:r>
    </w:p>
    <w:p>
      <w:pPr>
        <w:pStyle w:val="ListBullet"/>
      </w:pPr>
      <w:r>
        <w:t>QR code thay đổi theo từng ngày.</w:t>
      </w:r>
    </w:p>
    <w:p>
      <w:pPr>
        <w:pStyle w:val="ListBullet"/>
      </w:pPr>
      <w:r>
        <w:t>Không hard delete dữ liệu nghiệp vụ quan trọng, ưu tiên status.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SmartShift API Contract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/>
    </w:pPr>
    <w:rPr>
      <w:rFonts w:ascii="Consolas" w:hAnsi="Consolas"/>
      <w:sz w:val="16"/>
    </w:rPr>
  </w:style>
  <w:style w:type="paragraph" w:customStyle="1" w:styleId="StrongLabel">
    <w:name w:val="StrongLabel"/>
    <w:rPr>
      <w:rFonts w:ascii="Arial" w:hAnsi="Arial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