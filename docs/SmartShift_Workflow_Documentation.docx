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SMARTSHIFT — Workflow Documentation</w:t>
      </w:r>
    </w:p>
    <w:p>
      <w:r>
        <w:t>1. Tổng quan workflow hệ thống</w:t>
      </w:r>
    </w:p>
    <w:p>
      <w:r>
        <w:t>SmartShift là hệ thống quản lý ca làm cho quán cafe, nhà hàng, cửa hàng nhỏ.</w:t>
        <w:br/>
        <w:t>Workflow chính xoay quanh:</w:t>
        <w:br/>
        <w:t>- Quản lý nhân sự</w:t>
        <w:br/>
        <w:t>- Quản lý chi nhánh</w:t>
        <w:br/>
        <w:t>- Tạo ca làm</w:t>
        <w:br/>
        <w:t>- Phân lịch làm việc</w:t>
        <w:br/>
        <w:t>- QR Check-in / Check-out</w:t>
        <w:br/>
        <w:t>- Đổi ca</w:t>
        <w:br/>
        <w:t>- Xin nghỉ</w:t>
        <w:br/>
        <w:t>- Notification</w:t>
        <w:br/>
        <w:t>- Subscription &amp; Payment</w:t>
      </w:r>
    </w:p>
    <w:p>
      <w:r>
        <w:t>==================================================</w:t>
        <w:br/>
        <w:t>WORKFLOW 1 — OWNER ĐĂNG KÝ HỆ THỐNG</w:t>
        <w:br/>
        <w:t>==================================================</w:t>
      </w:r>
    </w:p>
    <w:p>
      <w:r>
        <w:t>Owner đăng ký tài khoản</w:t>
        <w:br/>
        <w:t>→ tạo branch đầu tiên</w:t>
        <w:br/>
        <w:t>→ chọn gói subscription</w:t>
        <w:br/>
        <w:t>→ hệ thống tạo:</w:t>
        <w:br/>
        <w:t xml:space="preserve">    user (owner)</w:t>
        <w:br/>
        <w:t xml:space="preserve">    branch</w:t>
        <w:br/>
        <w:t xml:space="preserve">    subscription</w:t>
        <w:br/>
        <w:t>→ login hệ thống</w:t>
      </w:r>
    </w:p>
    <w:p>
      <w:r>
        <w:t>Kết quả:</w:t>
        <w:br/>
        <w:t>Owner có thể bắt đầu quản lý nhân viên và lịch làm.</w:t>
      </w:r>
    </w:p>
    <w:p>
      <w:r>
        <w:t>==================================================</w:t>
        <w:br/>
        <w:t>WORKFLOW 2 — TẠO NHÂN VIÊN</w:t>
        <w:br/>
        <w:t>==================================================</w:t>
      </w:r>
    </w:p>
    <w:p>
      <w:r>
        <w:t>Owner / Manager</w:t>
        <w:br/>
        <w:t>→ vào Employee Management</w:t>
        <w:br/>
        <w:t>→ tạo staff hoặc manager mới</w:t>
        <w:br/>
        <w:t>→ nhập:</w:t>
        <w:br/>
        <w:t xml:space="preserve">    fullName</w:t>
        <w:br/>
        <w:t xml:space="preserve">    email</w:t>
        <w:br/>
        <w:t xml:space="preserve">    phone</w:t>
        <w:br/>
        <w:t xml:space="preserve">    role</w:t>
        <w:br/>
        <w:t xml:space="preserve">    branchId</w:t>
        <w:br/>
        <w:t xml:space="preserve">    employeeType</w:t>
        <w:br/>
        <w:t>→ hệ thống tạo user</w:t>
      </w:r>
    </w:p>
    <w:p>
      <w:r>
        <w:t>Kết quả:</w:t>
        <w:br/>
        <w:t>Nhân viên có tài khoản để đăng nhập.</w:t>
      </w:r>
    </w:p>
    <w:p>
      <w:r>
        <w:t>==================================================</w:t>
        <w:br/>
        <w:t>WORKFLOW 3 — TẠO SHIFT TEMPLATE</w:t>
        <w:br/>
        <w:t>==================================================</w:t>
      </w:r>
    </w:p>
    <w:p>
      <w:r>
        <w:t>Manager</w:t>
        <w:br/>
        <w:t>→ tạo ca làm mẫu</w:t>
      </w:r>
    </w:p>
    <w:p>
      <w:r>
        <w:t>Ví dụ:</w:t>
        <w:br/>
        <w:t>Ca sáng</w:t>
        <w:br/>
        <w:t>08:00 → 12:00</w:t>
      </w:r>
    </w:p>
    <w:p>
      <w:r>
        <w:t>Ca chiều</w:t>
        <w:br/>
        <w:t>13:00 → 17:00</w:t>
      </w:r>
    </w:p>
    <w:p>
      <w:r>
        <w:t>Ca tối</w:t>
        <w:br/>
        <w:t>18:00 → 22:00</w:t>
      </w:r>
    </w:p>
    <w:p>
      <w:r>
        <w:t>→ lưu vào shiftTemplates</w:t>
      </w:r>
    </w:p>
    <w:p>
      <w:r>
        <w:t>Kết quả:</w:t>
        <w:br/>
        <w:t>Dùng để phân lịch nhanh.</w:t>
      </w:r>
    </w:p>
    <w:p>
      <w:r>
        <w:t>==================================================</w:t>
        <w:br/>
        <w:t>WORKFLOW 4 — TẠO LỊCH LÀM (SCHEDULE)</w:t>
        <w:br/>
        <w:t>==================================================</w:t>
      </w:r>
    </w:p>
    <w:p>
      <w:r>
        <w:t>Manager</w:t>
        <w:br/>
        <w:t>→ chọn tuần / tháng</w:t>
        <w:br/>
        <w:t>→ chọn nhân viên</w:t>
        <w:br/>
        <w:t>→ chọn shift template</w:t>
        <w:br/>
        <w:t>→ assign vào ngày cụ thể</w:t>
      </w:r>
    </w:p>
    <w:p>
      <w:r>
        <w:t>Hệ thống:</w:t>
        <w:br/>
        <w:t>→ tạo schedule</w:t>
        <w:br/>
        <w:t>→ snapshot:</w:t>
        <w:br/>
        <w:t xml:space="preserve">    shiftStartTime</w:t>
        <w:br/>
        <w:t xml:space="preserve">    shiftEndTime</w:t>
      </w:r>
    </w:p>
    <w:p>
      <w:r>
        <w:t>Ví dụ:</w:t>
        <w:br/>
        <w:t>18/05 → Staff A → Ca sáng</w:t>
      </w:r>
    </w:p>
    <w:p>
      <w:r>
        <w:t>Kết quả:</w:t>
        <w:br/>
        <w:t>Lịch làm được tạo nhưng chưa publish.</w:t>
      </w:r>
    </w:p>
    <w:p>
      <w:r>
        <w:t>==================================================</w:t>
        <w:br/>
        <w:t>WORKFLOW 5 — PUBLISH LỊCH</w:t>
        <w:br/>
        <w:t>==================================================</w:t>
      </w:r>
    </w:p>
    <w:p>
      <w:r>
        <w:t>Manager</w:t>
        <w:br/>
        <w:t>→ kiểm tra lịch</w:t>
        <w:br/>
        <w:t>→ publish schedule</w:t>
      </w:r>
    </w:p>
    <w:p>
      <w:r>
        <w:t>Hệ thống:</w:t>
        <w:br/>
        <w:t>→ schedule.published = true</w:t>
        <w:br/>
        <w:t>→ tạo notification cho staff</w:t>
      </w:r>
    </w:p>
    <w:p>
      <w:r>
        <w:t>Staff:</w:t>
        <w:br/>
        <w:t>→ nhận thông báo</w:t>
        <w:br/>
        <w:t>→ xem lịch làm</w:t>
      </w:r>
    </w:p>
    <w:p>
      <w:r>
        <w:t>Kết quả:</w:t>
        <w:br/>
        <w:t>Lịch chính thức có hiệu lực.</w:t>
      </w:r>
    </w:p>
    <w:p>
      <w:r>
        <w:t>==================================================</w:t>
        <w:br/>
        <w:t>WORKFLOW 6 — QR CODE CHECK-IN</w:t>
        <w:br/>
        <w:t>==================================================</w:t>
      </w:r>
    </w:p>
    <w:p>
      <w:r>
        <w:t>Mỗi ngày:</w:t>
      </w:r>
    </w:p>
    <w:p>
      <w:r>
        <w:t>Manager</w:t>
        <w:br/>
        <w:t>→ generate QR code trong ngày</w:t>
      </w:r>
    </w:p>
    <w:p>
      <w:r>
        <w:t>Hệ thống:</w:t>
        <w:br/>
        <w:t>→ tạo dailyQrCode</w:t>
        <w:br/>
        <w:t>→ qrToken</w:t>
        <w:br/>
        <w:t>→ expiresAt cuối ngày</w:t>
      </w:r>
    </w:p>
    <w:p>
      <w:r>
        <w:t>Staff đến quán:</w:t>
        <w:br/>
        <w:t>→ scan QR</w:t>
        <w:br/>
        <w:t>→ check-in</w:t>
      </w:r>
    </w:p>
    <w:p>
      <w:r>
        <w:t>Backend:</w:t>
        <w:br/>
        <w:t>→ verify QR</w:t>
        <w:br/>
        <w:t>→ verify branch</w:t>
        <w:br/>
        <w:t>→ verify thời gian</w:t>
        <w:br/>
        <w:t>→ verify schedule</w:t>
      </w:r>
    </w:p>
    <w:p>
      <w:r>
        <w:t>Nếu hợp lệ:</w:t>
        <w:br/>
        <w:t>→ tạo attendance</w:t>
      </w:r>
    </w:p>
    <w:p>
      <w:r>
        <w:t>Kết quả:</w:t>
        <w:br/>
        <w:t>Ghi nhận thời gian đi làm thực tế.</w:t>
      </w:r>
    </w:p>
    <w:p>
      <w:r>
        <w:t>==================================================</w:t>
        <w:br/>
        <w:t>WORKFLOW 7 — CHECK-OUT</w:t>
        <w:br/>
        <w:t>==================================================</w:t>
      </w:r>
    </w:p>
    <w:p>
      <w:r>
        <w:t>Staff hết ca</w:t>
        <w:br/>
        <w:t>→ bấm check-out</w:t>
      </w:r>
    </w:p>
    <w:p>
      <w:r>
        <w:t>Hệ thống:</w:t>
        <w:br/>
        <w:t>→ cập nhật attendance:</w:t>
        <w:br/>
        <w:t xml:space="preserve">    checkOutTime</w:t>
        <w:br/>
        <w:t xml:space="preserve">    earlyLeaveMinutes</w:t>
        <w:br/>
        <w:t xml:space="preserve">    overtimeMinutes</w:t>
      </w:r>
    </w:p>
    <w:p>
      <w:r>
        <w:t>Kết quả:</w:t>
        <w:br/>
        <w:t>Hoàn tất chấm công.</w:t>
      </w:r>
    </w:p>
    <w:p>
      <w:r>
        <w:t>==================================================</w:t>
        <w:br/>
        <w:t>WORKFLOW 8 — XIN ĐỔI CA</w:t>
        <w:br/>
        <w:t>==================================================</w:t>
      </w:r>
    </w:p>
    <w:p>
      <w:r>
        <w:t>Staff A</w:t>
        <w:br/>
        <w:t>→ chọn ca muốn đổi</w:t>
        <w:br/>
        <w:t>→ chọn Staff B</w:t>
        <w:br/>
        <w:t>→ nhập lý do</w:t>
        <w:br/>
        <w:t>→ gửi request</w:t>
      </w:r>
    </w:p>
    <w:p>
      <w:r>
        <w:t>Hệ thống:</w:t>
        <w:br/>
        <w:t>→ tạo shiftSwapRequest</w:t>
        <w:br/>
        <w:t>→ notification cho Staff B</w:t>
      </w:r>
    </w:p>
    <w:p>
      <w:r>
        <w:t>Staff B:</w:t>
        <w:br/>
        <w:t>→ accept / reject</w:t>
      </w:r>
    </w:p>
    <w:p>
      <w:r>
        <w:t>Nếu reject:</w:t>
        <w:br/>
        <w:t>→ kết thúc</w:t>
      </w:r>
    </w:p>
    <w:p>
      <w:r>
        <w:t>Nếu accept:</w:t>
        <w:br/>
        <w:t>→ notification cho Manager</w:t>
      </w:r>
    </w:p>
    <w:p>
      <w:r>
        <w:t>Manager:</w:t>
        <w:br/>
        <w:t>→ approve / reject</w:t>
      </w:r>
    </w:p>
    <w:p>
      <w:r>
        <w:t>Nếu approve:</w:t>
        <w:br/>
        <w:t>→ update schedule</w:t>
        <w:br/>
        <w:t>→ update assignedShifts</w:t>
        <w:br/>
        <w:t>→ notification cho A + B</w:t>
      </w:r>
    </w:p>
    <w:p>
      <w:r>
        <w:t>Kết quả:</w:t>
        <w:br/>
        <w:t>Đổi ca hoàn tất.</w:t>
      </w:r>
    </w:p>
    <w:p>
      <w:r>
        <w:t>==================================================</w:t>
        <w:br/>
        <w:t>WORKFLOW 9 — XIN NGHỈ</w:t>
        <w:br/>
        <w:t>==================================================</w:t>
      </w:r>
    </w:p>
    <w:p>
      <w:r>
        <w:t>Staff</w:t>
        <w:br/>
        <w:t>→ chọn ca muốn nghỉ</w:t>
        <w:br/>
        <w:t>→ nhập lý do</w:t>
        <w:br/>
        <w:t>→ gửi leave request</w:t>
      </w:r>
    </w:p>
    <w:p>
      <w:r>
        <w:t>Hệ thống:</w:t>
        <w:br/>
        <w:t>→ tạo leaveRequest</w:t>
        <w:br/>
        <w:t>→ notification cho Manager</w:t>
      </w:r>
    </w:p>
    <w:p>
      <w:r>
        <w:t>Manager:</w:t>
        <w:br/>
        <w:t>→ approve / reject</w:t>
      </w:r>
    </w:p>
    <w:p>
      <w:r>
        <w:t>Nếu approve:</w:t>
        <w:br/>
        <w:t>→ update schedule status</w:t>
        <w:br/>
        <w:t>→ notification cho Staff</w:t>
      </w:r>
    </w:p>
    <w:p>
      <w:r>
        <w:t>Kết quả:</w:t>
        <w:br/>
        <w:t>Ca nghỉ được xác nhận.</w:t>
      </w:r>
    </w:p>
    <w:p>
      <w:r>
        <w:t>==================================================</w:t>
        <w:br/>
        <w:t>WORKFLOW 10 — NOTIFICATION</w:t>
        <w:br/>
        <w:t>==================================================</w:t>
      </w:r>
    </w:p>
    <w:p>
      <w:r>
        <w:t>Notification được tạo khi:</w:t>
        <w:br/>
        <w:t>- publish lịch</w:t>
        <w:br/>
        <w:t>- đổi ca</w:t>
        <w:br/>
        <w:t>- xin nghỉ</w:t>
        <w:br/>
        <w:t>- duyệt đổi ca</w:t>
        <w:br/>
        <w:t>- duyệt nghỉ</w:t>
        <w:br/>
        <w:t>- reminder check-in</w:t>
        <w:br/>
        <w:t>- warning attendance</w:t>
      </w:r>
    </w:p>
    <w:p>
      <w:r>
        <w:t>User:</w:t>
        <w:br/>
        <w:t>→ xem thông báo</w:t>
        <w:br/>
        <w:t>→ mark as read</w:t>
      </w:r>
    </w:p>
    <w:p>
      <w:r>
        <w:t>Kết quả:</w:t>
        <w:br/>
        <w:t>Luồng nghiệp vụ không bị bỏ sót.</w:t>
      </w:r>
    </w:p>
    <w:p>
      <w:r>
        <w:t>==================================================</w:t>
        <w:br/>
        <w:t>WORKFLOW 11 — SUBSCRIPTION</w:t>
        <w:br/>
        <w:t>==================================================</w:t>
      </w:r>
    </w:p>
    <w:p>
      <w:r>
        <w:t>Owner</w:t>
        <w:br/>
        <w:t>→ chọn gói:</w:t>
        <w:br/>
        <w:t xml:space="preserve">    basic</w:t>
        <w:br/>
        <w:t xml:space="preserve">    organization</w:t>
      </w:r>
    </w:p>
    <w:p>
      <w:r>
        <w:t>Basic:</w:t>
        <w:br/>
        <w:t>→ 1 branch</w:t>
      </w:r>
    </w:p>
    <w:p>
      <w:r>
        <w:t>Organization:</w:t>
        <w:br/>
        <w:t>→ nhiều branch</w:t>
      </w:r>
    </w:p>
    <w:p>
      <w:r>
        <w:t>Hệ thống:</w:t>
        <w:br/>
        <w:t>→ tạo subscription</w:t>
      </w:r>
    </w:p>
    <w:p>
      <w:r>
        <w:t>Kết quả:</w:t>
        <w:br/>
        <w:t>Giới hạn tính năng theo gói.</w:t>
      </w:r>
    </w:p>
    <w:p>
      <w:r>
        <w:t>==================================================</w:t>
        <w:br/>
        <w:t>WORKFLOW 12 — PAYMENT</w:t>
        <w:br/>
        <w:t>==================================================</w:t>
      </w:r>
    </w:p>
    <w:p>
      <w:r>
        <w:t>Owner</w:t>
        <w:br/>
        <w:t>→ thanh toán gói</w:t>
      </w:r>
    </w:p>
    <w:p>
      <w:r>
        <w:t>Methods:</w:t>
        <w:br/>
        <w:t>- bank transfer</w:t>
        <w:br/>
        <w:t>- momo</w:t>
        <w:br/>
        <w:t>- vnpay</w:t>
      </w:r>
    </w:p>
    <w:p>
      <w:r>
        <w:t>Hệ thống:</w:t>
        <w:br/>
        <w:t>→ tạo payment</w:t>
        <w:br/>
        <w:t>→ update paymentStatus</w:t>
      </w:r>
    </w:p>
    <w:p>
      <w:r>
        <w:t>Nếu success:</w:t>
        <w:br/>
        <w:t>→ subscription active</w:t>
      </w:r>
    </w:p>
    <w:p>
      <w:r>
        <w:t>Kết quả:</w:t>
        <w:br/>
        <w:t>Hệ thống tiếp tục hoạt động.</w:t>
      </w:r>
    </w:p>
    <w:p>
      <w:r>
        <w:t>==================================================</w:t>
        <w:br/>
        <w:t>WORKFLOW 13 — REPORTS</w:t>
        <w:br/>
        <w:t>==================================================</w:t>
      </w:r>
    </w:p>
    <w:p>
      <w:r>
        <w:t>Owner / Manager</w:t>
        <w:br/>
        <w:t>→ xem báo cáo</w:t>
      </w:r>
    </w:p>
    <w:p>
      <w:r>
        <w:t>Bao gồm:</w:t>
        <w:br/>
        <w:t>- attendance summary</w:t>
        <w:br/>
        <w:t>- late statistics</w:t>
        <w:br/>
        <w:t>- employee work hours</w:t>
        <w:br/>
        <w:t>- branch summary</w:t>
      </w:r>
    </w:p>
    <w:p>
      <w:r>
        <w:t>Dữ liệu lấy từ:</w:t>
        <w:br/>
        <w:t>attendances</w:t>
        <w:br/>
        <w:t>schedules</w:t>
        <w:br/>
        <w:t>users</w:t>
        <w:br/>
        <w:t>branches</w:t>
      </w:r>
    </w:p>
    <w:p>
      <w:r>
        <w:t>Kết quả:</w:t>
        <w:br/>
        <w:t>Hỗ trợ quản lý vận hành.</w:t>
      </w:r>
    </w:p>
    <w:p>
      <w:r>
        <w:t>==================================================</w:t>
        <w:br/>
        <w:t>WORKFLOW CHUẨN REQUEST FLOW</w:t>
        <w:br/>
        <w:t>==================================================</w:t>
      </w:r>
    </w:p>
    <w:p>
      <w:r>
        <w:t>Frontend Request</w:t>
        <w:br/>
        <w:t>→ Route</w:t>
        <w:br/>
        <w:t>→ Controller</w:t>
        <w:br/>
        <w:t>→ Validation</w:t>
        <w:br/>
        <w:t>→ Service</w:t>
        <w:br/>
        <w:t>→ Model</w:t>
        <w:br/>
        <w:t>→ MongoDB</w:t>
      </w:r>
    </w:p>
    <w:p>
      <w:r>
        <w:t>MongoDB Response</w:t>
        <w:br/>
        <w:t>→ Service</w:t>
        <w:br/>
        <w:t>→ Controller</w:t>
        <w:br/>
        <w:t>→ Frontend Response</w:t>
      </w:r>
    </w:p>
    <w:p>
      <w:r>
        <w:t>==================================================</w:t>
        <w:br/>
        <w:t>QUY TẮC QUAN TRỌNG</w:t>
        <w:br/>
        <w:t>==================================================</w:t>
      </w:r>
    </w:p>
    <w:p>
      <w:r>
        <w:t>1. attendance tách riêng khỏi schedule</w:t>
      </w:r>
    </w:p>
    <w:p>
      <w:r>
        <w:t>2. shift swap phải qua:</w:t>
        <w:br/>
        <w:t>receiver accepted</w:t>
        <w:br/>
        <w:t>→ manager approved</w:t>
      </w:r>
    </w:p>
    <w:p>
      <w:r>
        <w:t>3. QR code thay đổi mỗi ngày</w:t>
      </w:r>
    </w:p>
    <w:p>
      <w:r>
        <w:t>4. staff chỉ thuộc 1 branch</w:t>
      </w:r>
    </w:p>
    <w:p>
      <w:r>
        <w:t>5. gói basic không có organization</w:t>
      </w:r>
    </w:p>
    <w:p>
      <w:r>
        <w:t>6. gói cao có organization</w:t>
      </w:r>
    </w:p>
    <w:p>
      <w:r>
        <w:t>7. soft delete ưu tiên hơn hard delete</w:t>
      </w:r>
    </w:p>
    <w:p>
      <w:r>
        <w:t>8. controller không chứa business logic</w:t>
      </w:r>
    </w:p>
    <w:p>
      <w:r>
        <w:t>9. service là trung tâm xử lý nghiệp vụ</w:t>
      </w:r>
    </w:p>
    <w:p>
      <w:r>
        <w:t>10. module-based architecture bắt buộc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