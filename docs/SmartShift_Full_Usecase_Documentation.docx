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SMARTSHIFT — Full Usecase Documentation</w:t>
      </w:r>
    </w:p>
    <w:p/>
    <w:p>
      <w:r>
        <w:t>Actor chính:</w:t>
      </w:r>
    </w:p>
    <w:p>
      <w:r>
        <w:t>1. Owner — chủ hệ thống, quản lý toàn bộ</w:t>
      </w:r>
    </w:p>
    <w:p>
      <w:r>
        <w:t>2. Manager — quản lý chi nhánh</w:t>
      </w:r>
    </w:p>
    <w:p>
      <w:r>
        <w:t>3. Staff — nhân viên làm việc</w:t>
      </w:r>
    </w:p>
    <w:p/>
    <w:p>
      <w:r>
        <w:t>Nhóm usecase đầy đủ:</w:t>
      </w:r>
    </w:p>
    <w:p/>
    <w:p>
      <w:r>
        <w:t>A. AUTH &amp; PROFILE</w:t>
      </w:r>
    </w:p>
    <w:p>
      <w:r>
        <w:t>1. Register Owner</w:t>
      </w:r>
    </w:p>
    <w:p>
      <w:r>
        <w:t>2. Login</w:t>
      </w:r>
    </w:p>
    <w:p>
      <w:r>
        <w:t>3. Logout</w:t>
      </w:r>
    </w:p>
    <w:p>
      <w:r>
        <w:t>4. Forgot Password</w:t>
      </w:r>
    </w:p>
    <w:p>
      <w:r>
        <w:t>5. Reset Password</w:t>
      </w:r>
    </w:p>
    <w:p>
      <w:r>
        <w:t>6. Change Password</w:t>
      </w:r>
    </w:p>
    <w:p>
      <w:r>
        <w:t>7. Refresh Token</w:t>
      </w:r>
    </w:p>
    <w:p>
      <w:r>
        <w:t>8. View Profile</w:t>
      </w:r>
    </w:p>
    <w:p>
      <w:r>
        <w:t>9. Update Profile</w:t>
      </w:r>
    </w:p>
    <w:p>
      <w:r>
        <w:t>10. Upload Avatar</w:t>
      </w:r>
    </w:p>
    <w:p/>
    <w:p>
      <w:r>
        <w:t>B. USER / EMPLOYEE MANAGEMENT</w:t>
      </w:r>
    </w:p>
    <w:p>
      <w:r>
        <w:t>11. Create Employee</w:t>
      </w:r>
    </w:p>
    <w:p>
      <w:r>
        <w:t>12. Update Employee</w:t>
      </w:r>
    </w:p>
    <w:p>
      <w:r>
        <w:t>13. View Employee Detail</w:t>
      </w:r>
    </w:p>
    <w:p>
      <w:r>
        <w:t>14. View Employee List</w:t>
      </w:r>
    </w:p>
    <w:p>
      <w:r>
        <w:t>15. Activate Employee</w:t>
      </w:r>
    </w:p>
    <w:p>
      <w:r>
        <w:t>16. Deactivate Employee</w:t>
      </w:r>
    </w:p>
    <w:p>
      <w:r>
        <w:t>17. Transfer Employee Branch</w:t>
      </w:r>
    </w:p>
    <w:p>
      <w:r>
        <w:t>18. Assign Manager To Branch</w:t>
      </w:r>
    </w:p>
    <w:p>
      <w:r>
        <w:t>19. Remove Manager From Branch</w:t>
      </w:r>
    </w:p>
    <w:p>
      <w:r>
        <w:t>20. Import Employee By Excel</w:t>
      </w:r>
    </w:p>
    <w:p>
      <w:r>
        <w:t>21. Export Employee List</w:t>
      </w:r>
    </w:p>
    <w:p/>
    <w:p>
      <w:r>
        <w:t>C. BRANCH MANAGEMENT</w:t>
      </w:r>
    </w:p>
    <w:p>
      <w:r>
        <w:t>22. Create Branch</w:t>
      </w:r>
    </w:p>
    <w:p>
      <w:r>
        <w:t>23. Update Branch</w:t>
      </w:r>
    </w:p>
    <w:p>
      <w:r>
        <w:t>24. Disable Branch</w:t>
      </w:r>
    </w:p>
    <w:p>
      <w:r>
        <w:t>25. Enable Branch</w:t>
      </w:r>
    </w:p>
    <w:p>
      <w:r>
        <w:t>26. Configure Branch Settings</w:t>
      </w:r>
    </w:p>
    <w:p>
      <w:r>
        <w:t>27. Configure QR Settings</w:t>
      </w:r>
    </w:p>
    <w:p>
      <w:r>
        <w:t>28. Configure Late Threshold</w:t>
      </w:r>
    </w:p>
    <w:p/>
    <w:p>
      <w:r>
        <w:t>D. ORGANIZATION MANAGEMENT</w:t>
      </w:r>
    </w:p>
    <w:p>
      <w:r>
        <w:t>29. Create Organization</w:t>
      </w:r>
    </w:p>
    <w:p>
      <w:r>
        <w:t>30. Update Organization</w:t>
      </w:r>
    </w:p>
    <w:p>
      <w:r>
        <w:t>31. Add Branch To Organization</w:t>
      </w:r>
    </w:p>
    <w:p>
      <w:r>
        <w:t>32. Remove Branch From Organization</w:t>
      </w:r>
    </w:p>
    <w:p>
      <w:r>
        <w:t>33. Transfer Branch Ownership</w:t>
      </w:r>
    </w:p>
    <w:p>
      <w:r>
        <w:t>34. Organization Settings</w:t>
      </w:r>
    </w:p>
    <w:p/>
    <w:p>
      <w:r>
        <w:t>E. SHIFT TEMPLATE</w:t>
      </w:r>
    </w:p>
    <w:p>
      <w:r>
        <w:t>35. Create Shift Template</w:t>
      </w:r>
    </w:p>
    <w:p>
      <w:r>
        <w:t>36. Update Shift Template</w:t>
      </w:r>
    </w:p>
    <w:p>
      <w:r>
        <w:t>37. Disable Shift Template</w:t>
      </w:r>
    </w:p>
    <w:p>
      <w:r>
        <w:t>38. View Shift Templates</w:t>
      </w:r>
    </w:p>
    <w:p/>
    <w:p>
      <w:r>
        <w:t>F. SCHEDULE MANAGEMENT</w:t>
      </w:r>
    </w:p>
    <w:p>
      <w:r>
        <w:t>39. Create Schedule</w:t>
      </w:r>
    </w:p>
    <w:p>
      <w:r>
        <w:t>40. Bulk Create Schedule</w:t>
      </w:r>
    </w:p>
    <w:p>
      <w:r>
        <w:t>41. Auto Assign Schedule</w:t>
      </w:r>
    </w:p>
    <w:p>
      <w:r>
        <w:t>42. Duplicate Previous Week Schedule</w:t>
      </w:r>
    </w:p>
    <w:p>
      <w:r>
        <w:t>43. Update Schedule</w:t>
      </w:r>
    </w:p>
    <w:p>
      <w:r>
        <w:t>44. Cancel Schedule</w:t>
      </w:r>
    </w:p>
    <w:p>
      <w:r>
        <w:t>45. Publish Schedule</w:t>
      </w:r>
    </w:p>
    <w:p>
      <w:r>
        <w:t>46. Re-Publish Schedule</w:t>
      </w:r>
    </w:p>
    <w:p>
      <w:r>
        <w:t>47. View Team Schedule</w:t>
      </w:r>
    </w:p>
    <w:p>
      <w:r>
        <w:t>48. View Personal Schedule</w:t>
      </w:r>
    </w:p>
    <w:p/>
    <w:p>
      <w:r>
        <w:t>G. DAILY QR + ATTENDANCE</w:t>
      </w:r>
    </w:p>
    <w:p>
      <w:r>
        <w:t>49. Generate Daily QR</w:t>
      </w:r>
    </w:p>
    <w:p>
      <w:r>
        <w:t>50. Verify QR</w:t>
      </w:r>
    </w:p>
    <w:p>
      <w:r>
        <w:t>51. Check-in</w:t>
      </w:r>
    </w:p>
    <w:p>
      <w:r>
        <w:t>52. Check-out</w:t>
      </w:r>
    </w:p>
    <w:p>
      <w:r>
        <w:t>53. Manual Attendance Correction</w:t>
      </w:r>
    </w:p>
    <w:p>
      <w:r>
        <w:t>54. Approve Manual Attendance</w:t>
      </w:r>
    </w:p>
    <w:p>
      <w:r>
        <w:t>55. Auto Mark Absent</w:t>
      </w:r>
    </w:p>
    <w:p>
      <w:r>
        <w:t>56. Attendance Reminder</w:t>
      </w:r>
    </w:p>
    <w:p>
      <w:r>
        <w:t>57. Late Warning</w:t>
      </w:r>
    </w:p>
    <w:p>
      <w:r>
        <w:t>58. Attendance Export</w:t>
      </w:r>
    </w:p>
    <w:p>
      <w:r>
        <w:t>59. Attendance History</w:t>
      </w:r>
    </w:p>
    <w:p/>
    <w:p>
      <w:r>
        <w:t>H. SHIFT SWAP</w:t>
      </w:r>
    </w:p>
    <w:p>
      <w:r>
        <w:t>60. Request Shift Swap</w:t>
      </w:r>
    </w:p>
    <w:p>
      <w:r>
        <w:t>61. Respond Shift Swap</w:t>
      </w:r>
    </w:p>
    <w:p>
      <w:r>
        <w:t>62. Approve Shift Swap</w:t>
      </w:r>
    </w:p>
    <w:p>
      <w:r>
        <w:t>63. Cancel Shift Swap Request</w:t>
      </w:r>
    </w:p>
    <w:p>
      <w:r>
        <w:t>64. Auto Expire Shift Swap</w:t>
      </w:r>
    </w:p>
    <w:p>
      <w:r>
        <w:t>65. Re-request Shift Swap</w:t>
      </w:r>
    </w:p>
    <w:p/>
    <w:p>
      <w:r>
        <w:t>I. LEAVE REQUEST</w:t>
      </w:r>
    </w:p>
    <w:p>
      <w:r>
        <w:t>66. Request Leave</w:t>
      </w:r>
    </w:p>
    <w:p>
      <w:r>
        <w:t>67. Approve Leave</w:t>
      </w:r>
    </w:p>
    <w:p>
      <w:r>
        <w:t>68. Reject Leave</w:t>
      </w:r>
    </w:p>
    <w:p>
      <w:r>
        <w:t>69. Cancel Leave Request</w:t>
      </w:r>
    </w:p>
    <w:p>
      <w:r>
        <w:t>70. Emergency Leave</w:t>
      </w:r>
    </w:p>
    <w:p>
      <w:r>
        <w:t>71. Multi-day Leave Request</w:t>
      </w:r>
    </w:p>
    <w:p>
      <w:r>
        <w:t>72. Leave Statistics</w:t>
      </w:r>
    </w:p>
    <w:p/>
    <w:p>
      <w:r>
        <w:t>J. NOTIFICATION</w:t>
      </w:r>
    </w:p>
    <w:p>
      <w:r>
        <w:t>73. View Notifications</w:t>
      </w:r>
    </w:p>
    <w:p>
      <w:r>
        <w:t>74. Mark Notification As Read</w:t>
      </w:r>
    </w:p>
    <w:p>
      <w:r>
        <w:t>75. Mark All As Read</w:t>
      </w:r>
    </w:p>
    <w:p>
      <w:r>
        <w:t>76. Delete Notification</w:t>
      </w:r>
    </w:p>
    <w:p>
      <w:r>
        <w:t>77. Notification Preferences</w:t>
      </w:r>
    </w:p>
    <w:p/>
    <w:p>
      <w:r>
        <w:t>K. SUBSCRIPTION</w:t>
      </w:r>
    </w:p>
    <w:p>
      <w:r>
        <w:t>78. Create Subscription</w:t>
      </w:r>
    </w:p>
    <w:p>
      <w:r>
        <w:t>79. Renew Subscription</w:t>
      </w:r>
    </w:p>
    <w:p>
      <w:r>
        <w:t>80. Upgrade Plan</w:t>
      </w:r>
    </w:p>
    <w:p>
      <w:r>
        <w:t>81. Downgrade Plan</w:t>
      </w:r>
    </w:p>
    <w:p>
      <w:r>
        <w:t>82. Auto Renew</w:t>
      </w:r>
    </w:p>
    <w:p>
      <w:r>
        <w:t>83. Cancel Renewal</w:t>
      </w:r>
    </w:p>
    <w:p>
      <w:r>
        <w:t>84. Trial Extension</w:t>
      </w:r>
    </w:p>
    <w:p>
      <w:r>
        <w:t>85. Cancel Subscription</w:t>
      </w:r>
    </w:p>
    <w:p/>
    <w:p>
      <w:r>
        <w:t>L. PAYMENT</w:t>
      </w:r>
    </w:p>
    <w:p>
      <w:r>
        <w:t>86. Create Payment</w:t>
      </w:r>
    </w:p>
    <w:p>
      <w:r>
        <w:t>87. Mark Payment Paid</w:t>
      </w:r>
    </w:p>
    <w:p>
      <w:r>
        <w:t>88. Mark Payment Failed</w:t>
      </w:r>
    </w:p>
    <w:p>
      <w:r>
        <w:t>89. Refund Payment</w:t>
      </w:r>
    </w:p>
    <w:p>
      <w:r>
        <w:t>90. Retry Failed Payment</w:t>
      </w:r>
    </w:p>
    <w:p>
      <w:r>
        <w:t>91. View Payment History</w:t>
      </w:r>
    </w:p>
    <w:p>
      <w:r>
        <w:t>92. Generate Invoice</w:t>
      </w:r>
    </w:p>
    <w:p/>
    <w:p>
      <w:r>
        <w:t>M. REPORTS &amp; ANALYTICS</w:t>
      </w:r>
    </w:p>
    <w:p>
      <w:r>
        <w:t>93. Attendance Summary Report</w:t>
      </w:r>
    </w:p>
    <w:p>
      <w:r>
        <w:t>94. Employee Work Hours Report</w:t>
      </w:r>
    </w:p>
    <w:p>
      <w:r>
        <w:t>95. Late Statistics Report</w:t>
      </w:r>
    </w:p>
    <w:p>
      <w:r>
        <w:t>96. Overtime Report</w:t>
      </w:r>
    </w:p>
    <w:p>
      <w:r>
        <w:t>97. Monthly Payroll Summary</w:t>
      </w:r>
    </w:p>
    <w:p>
      <w:r>
        <w:t>98. Employee Performance Report</w:t>
      </w:r>
    </w:p>
    <w:p>
      <w:r>
        <w:t>99. Branch Summary Report</w:t>
      </w:r>
    </w:p>
    <w:p>
      <w:r>
        <w:t>100. Dashboard KPI</w:t>
      </w:r>
    </w:p>
    <w:p>
      <w:r>
        <w:t>101. Export Reports Excel</w:t>
      </w:r>
    </w:p>
    <w:p/>
    <w:p>
      <w:r>
        <w:t>Chi tiết luồng chuẩn cho mọi usecase:</w:t>
      </w:r>
    </w:p>
    <w:p>
      <w:r>
        <w:t>Pre-condition → Main Flow → System Processing → Post-condition → Exception Flow</w:t>
      </w:r>
    </w:p>
    <w:p/>
    <w:p>
      <w:r>
        <w:t>Core MVP ưu tiên code trước:</w:t>
      </w:r>
    </w:p>
    <w:p>
      <w:r>
        <w:t>Auth → Employee → Shift Template → Schedule → Publish → QR → Attendance → Shift Swap → Leave → Notification</w:t>
      </w:r>
    </w:p>
    <w:p/>
    <w:p>
      <w:r>
        <w:t>Usecase quan trọng nhất để demo đồ án:</w:t>
      </w:r>
    </w:p>
    <w:p>
      <w:r>
        <w:t>- QR Check-in / Check-out</w:t>
      </w:r>
    </w:p>
    <w:p>
      <w:r>
        <w:t>- Shift Swap 2 bước duyệt</w:t>
      </w:r>
    </w:p>
    <w:p>
      <w:r>
        <w:t>- Leave Request</w:t>
      </w:r>
    </w:p>
    <w:p>
      <w:r>
        <w:t>- Schedule Publish</w:t>
      </w:r>
    </w:p>
    <w:p>
      <w:r>
        <w:t>- Attendance Reports</w:t>
      </w:r>
    </w:p>
    <w:p>
      <w:r>
        <w:t>- Subscription + Payment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