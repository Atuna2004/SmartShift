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60"/>
        </w:rPr>
        <w:t>SMARTSHIFT</w:t>
      </w:r>
    </w:p>
    <w:p>
      <w:pPr>
        <w:jc w:val="center"/>
      </w:pPr>
      <w:r>
        <w:rPr>
          <w:rFonts w:ascii="Arial" w:hAnsi="Arial"/>
          <w:b/>
          <w:sz w:val="32"/>
        </w:rPr>
        <w:t>Tài liệu nghiệp vụ và database cho team Dev</w:t>
      </w:r>
    </w:p>
    <w:p>
      <w:pPr>
        <w:jc w:val="center"/>
      </w:pPr>
      <w:r>
        <w:rPr>
          <w:rFonts w:ascii="Arial" w:hAnsi="Arial"/>
          <w:i/>
          <w:sz w:val="22"/>
        </w:rPr>
        <w:t>Node.js + Express + TypeScript + MongoDB/Mongoose</w:t>
      </w:r>
    </w:p>
    <w:p/>
    <w:tbl>
      <w:tblPr>
        <w:tblStyle w:val="TableGrid"/>
        <w:tblW w:type="auto" w:w="0"/>
        <w:jc w:val="center"/>
        <w:tblLook w:firstColumn="1" w:firstRow="1" w:lastColumn="0" w:lastRow="0" w:noHBand="0" w:noVBand="1" w:val="04A0"/>
      </w:tblPr>
      <w:tblGrid>
        <w:gridCol w:w="5184"/>
        <w:gridCol w:w="5184"/>
      </w:tblGrid>
      <w:tr>
        <w:tc>
          <w:tcPr>
            <w:tcW w:type="dxa" w:w="5184"/>
            <w:shd w:fill="4F46E5"/>
            <w:vAlign w:val="center"/>
          </w:tcPr>
          <w:p>
            <w:r/>
            <w:r>
              <w:rPr>
                <w:rFonts w:ascii="Arial" w:hAnsi="Arial"/>
                <w:b/>
                <w:color w:val="FFFFFF"/>
              </w:rPr>
              <w:t>Thông tin</w:t>
            </w:r>
          </w:p>
        </w:tc>
        <w:tc>
          <w:tcPr>
            <w:tcW w:type="dxa" w:w="5184"/>
            <w:shd w:fill="4F46E5"/>
            <w:vAlign w:val="center"/>
          </w:tcPr>
          <w:p>
            <w:r/>
            <w:r>
              <w:rPr>
                <w:rFonts w:ascii="Arial" w:hAnsi="Arial"/>
                <w:b/>
                <w:color w:val="FFFFFF"/>
              </w:rPr>
              <w:t>Nội dung</w:t>
            </w:r>
          </w:p>
        </w:tc>
      </w:tr>
      <w:tr>
        <w:tc>
          <w:tcPr>
            <w:tcW w:type="dxa" w:w="5184"/>
            <w:vAlign w:val="top"/>
          </w:tcPr>
          <w:p>
            <w:r/>
            <w:r>
              <w:rPr>
                <w:rFonts w:ascii="Arial" w:hAnsi="Arial"/>
                <w:b w:val="0"/>
              </w:rPr>
              <w:t>Tên đề tài</w:t>
            </w:r>
          </w:p>
        </w:tc>
        <w:tc>
          <w:tcPr>
            <w:tcW w:type="dxa" w:w="5184"/>
            <w:vAlign w:val="top"/>
          </w:tcPr>
          <w:p>
            <w:r/>
            <w:r>
              <w:rPr>
                <w:rFonts w:ascii="Arial" w:hAnsi="Arial"/>
                <w:b w:val="0"/>
              </w:rPr>
              <w:t>SmartShift - Hệ thống quản lý ca làm việc và chấm công thông minh cho doanh nghiệp nhỏ</w:t>
            </w:r>
          </w:p>
        </w:tc>
      </w:tr>
      <w:tr>
        <w:tc>
          <w:tcPr>
            <w:tcW w:type="dxa" w:w="5184"/>
            <w:vAlign w:val="top"/>
          </w:tcPr>
          <w:p>
            <w:r/>
            <w:r>
              <w:rPr>
                <w:rFonts w:ascii="Arial" w:hAnsi="Arial"/>
                <w:b w:val="0"/>
              </w:rPr>
              <w:t>Mục tiêu</w:t>
            </w:r>
          </w:p>
        </w:tc>
        <w:tc>
          <w:tcPr>
            <w:tcW w:type="dxa" w:w="5184"/>
            <w:vAlign w:val="top"/>
          </w:tcPr>
          <w:p>
            <w:r/>
            <w:r>
              <w:rPr>
                <w:rFonts w:ascii="Arial" w:hAnsi="Arial"/>
                <w:b w:val="0"/>
              </w:rPr>
              <w:t>Giúp team dev hiểu nghiệp vụ, usecase, workflow và database để code thống nhất.</w:t>
            </w:r>
          </w:p>
        </w:tc>
      </w:tr>
      <w:tr>
        <w:tc>
          <w:tcPr>
            <w:tcW w:type="dxa" w:w="5184"/>
            <w:vAlign w:val="top"/>
          </w:tcPr>
          <w:p>
            <w:r/>
            <w:r>
              <w:rPr>
                <w:rFonts w:ascii="Arial" w:hAnsi="Arial"/>
                <w:b w:val="0"/>
              </w:rPr>
              <w:t>Đối tượng</w:t>
            </w:r>
          </w:p>
        </w:tc>
        <w:tc>
          <w:tcPr>
            <w:tcW w:type="dxa" w:w="5184"/>
            <w:vAlign w:val="top"/>
          </w:tcPr>
          <w:p>
            <w:r/>
            <w:r>
              <w:rPr>
                <w:rFonts w:ascii="Arial" w:hAnsi="Arial"/>
                <w:b w:val="0"/>
              </w:rPr>
              <w:t>Owner, Manager, Staff của quán cafe, quán ăn, tiệm nail, cửa hàng dịch vụ nhỏ.</w:t>
            </w:r>
          </w:p>
        </w:tc>
      </w:tr>
      <w:tr>
        <w:tc>
          <w:tcPr>
            <w:tcW w:type="dxa" w:w="5184"/>
            <w:vAlign w:val="top"/>
          </w:tcPr>
          <w:p>
            <w:r/>
            <w:r>
              <w:rPr>
                <w:rFonts w:ascii="Arial" w:hAnsi="Arial"/>
                <w:b w:val="0"/>
              </w:rPr>
              <w:t>Phạm vi MVP</w:t>
            </w:r>
          </w:p>
        </w:tc>
        <w:tc>
          <w:tcPr>
            <w:tcW w:type="dxa" w:w="5184"/>
            <w:vAlign w:val="top"/>
          </w:tcPr>
          <w:p>
            <w:r/>
            <w:r>
              <w:rPr>
                <w:rFonts w:ascii="Arial" w:hAnsi="Arial"/>
                <w:b w:val="0"/>
              </w:rPr>
              <w:t>Auth, Branch, Employee, Shift Template, Schedule, Assigned Shift, Shift Swap, QR Check-in, Attendance, Notification, Report, Subscription cơ bản.</w:t>
            </w:r>
          </w:p>
        </w:tc>
      </w:tr>
    </w:tbl>
    <w:p/>
    <w:p>
      <w:r>
        <w:br w:type="page"/>
      </w:r>
    </w:p>
    <w:p>
      <w:pPr>
        <w:pStyle w:val="Heading1"/>
      </w:pPr>
      <w:r>
        <w:t>1. Tổng quan dự án</w:t>
      </w:r>
    </w:p>
    <w:p>
      <w:r>
        <w:t>SmartShift là nền tảng SaaS hỗ trợ doanh nghiệp nhỏ quản lý ca làm việc, lịch làm, đổi ca, xin nghỉ và chấm công bằng QR code. Sản phẩm hướng đến nhóm quán/cửa hàng nhỏ đang quản lý bằng Zalo, Excel hoặc giấy, thường có nhiều nhân viên part-time và lịch làm thay đổi liên tục.</w:t>
      </w:r>
    </w:p>
    <w:p>
      <w:r>
        <w:t>Mục tiêu của hệ thống là giảm thao tác thủ công cho chủ quán/manager, giúp nhân viên xem lịch rõ ràng, minh bạch quá trình đổi ca và tạo dữ liệu chấm công để làm báo cáo.</w:t>
      </w:r>
    </w:p>
    <w:tbl>
      <w:tblPr>
        <w:tblStyle w:val="TableGrid"/>
        <w:tblW w:type="auto" w:w="0"/>
        <w:jc w:val="center"/>
        <w:tblLook w:firstColumn="1" w:firstRow="1" w:lastColumn="0" w:lastRow="0" w:noHBand="0" w:noVBand="1" w:val="04A0"/>
      </w:tblPr>
      <w:tblGrid>
        <w:gridCol w:w="5184"/>
        <w:gridCol w:w="5184"/>
      </w:tblGrid>
      <w:tr>
        <w:tc>
          <w:tcPr>
            <w:tcW w:type="dxa" w:w="5184"/>
            <w:shd w:fill="4F46E5"/>
            <w:vAlign w:val="center"/>
          </w:tcPr>
          <w:p>
            <w:r/>
            <w:r>
              <w:rPr>
                <w:rFonts w:ascii="Arial" w:hAnsi="Arial"/>
                <w:b/>
                <w:color w:val="FFFFFF"/>
              </w:rPr>
              <w:t>Thành phần</w:t>
            </w:r>
          </w:p>
        </w:tc>
        <w:tc>
          <w:tcPr>
            <w:tcW w:type="dxa" w:w="5184"/>
            <w:shd w:fill="4F46E5"/>
            <w:vAlign w:val="center"/>
          </w:tcPr>
          <w:p>
            <w:r/>
            <w:r>
              <w:rPr>
                <w:rFonts w:ascii="Arial" w:hAnsi="Arial"/>
                <w:b/>
                <w:color w:val="FFFFFF"/>
              </w:rPr>
              <w:t>Mô tả</w:t>
            </w:r>
          </w:p>
        </w:tc>
      </w:tr>
      <w:tr>
        <w:tc>
          <w:tcPr>
            <w:tcW w:type="dxa" w:w="5184"/>
            <w:vAlign w:val="top"/>
          </w:tcPr>
          <w:p>
            <w:r/>
            <w:r>
              <w:rPr>
                <w:rFonts w:ascii="Arial" w:hAnsi="Arial"/>
                <w:b w:val="0"/>
              </w:rPr>
              <w:t>Admin Web</w:t>
            </w:r>
          </w:p>
        </w:tc>
        <w:tc>
          <w:tcPr>
            <w:tcW w:type="dxa" w:w="5184"/>
            <w:vAlign w:val="top"/>
          </w:tcPr>
          <w:p>
            <w:r/>
            <w:r>
              <w:rPr>
                <w:rFonts w:ascii="Arial" w:hAnsi="Arial"/>
                <w:b w:val="0"/>
              </w:rPr>
              <w:t>Dành cho Owner và Manager, chạy tốt trên desktop/laptop.</w:t>
            </w:r>
          </w:p>
        </w:tc>
      </w:tr>
      <w:tr>
        <w:tc>
          <w:tcPr>
            <w:tcW w:type="dxa" w:w="5184"/>
            <w:vAlign w:val="top"/>
          </w:tcPr>
          <w:p>
            <w:r/>
            <w:r>
              <w:rPr>
                <w:rFonts w:ascii="Arial" w:hAnsi="Arial"/>
                <w:b w:val="0"/>
              </w:rPr>
              <w:t>Staff Mobile Web</w:t>
            </w:r>
          </w:p>
        </w:tc>
        <w:tc>
          <w:tcPr>
            <w:tcW w:type="dxa" w:w="5184"/>
            <w:vAlign w:val="top"/>
          </w:tcPr>
          <w:p>
            <w:r/>
            <w:r>
              <w:rPr>
                <w:rFonts w:ascii="Arial" w:hAnsi="Arial"/>
                <w:b w:val="0"/>
              </w:rPr>
              <w:t>Dành cho Staff, tối ưu điện thoại để xem lịch, scan QR, check-in/out, gửi request.</w:t>
            </w:r>
          </w:p>
        </w:tc>
      </w:tr>
      <w:tr>
        <w:tc>
          <w:tcPr>
            <w:tcW w:type="dxa" w:w="5184"/>
            <w:vAlign w:val="top"/>
          </w:tcPr>
          <w:p>
            <w:r/>
            <w:r>
              <w:rPr>
                <w:rFonts w:ascii="Arial" w:hAnsi="Arial"/>
                <w:b w:val="0"/>
              </w:rPr>
              <w:t>Backend API</w:t>
            </w:r>
          </w:p>
        </w:tc>
        <w:tc>
          <w:tcPr>
            <w:tcW w:type="dxa" w:w="5184"/>
            <w:vAlign w:val="top"/>
          </w:tcPr>
          <w:p>
            <w:r/>
            <w:r>
              <w:rPr>
                <w:rFonts w:ascii="Arial" w:hAnsi="Arial"/>
                <w:b w:val="0"/>
              </w:rPr>
              <w:t>Node.js + Express + TypeScript, tổ chức theo module.</w:t>
            </w:r>
          </w:p>
        </w:tc>
      </w:tr>
      <w:tr>
        <w:tc>
          <w:tcPr>
            <w:tcW w:type="dxa" w:w="5184"/>
            <w:vAlign w:val="top"/>
          </w:tcPr>
          <w:p>
            <w:r/>
            <w:r>
              <w:rPr>
                <w:rFonts w:ascii="Arial" w:hAnsi="Arial"/>
                <w:b w:val="0"/>
              </w:rPr>
              <w:t>Database</w:t>
            </w:r>
          </w:p>
        </w:tc>
        <w:tc>
          <w:tcPr>
            <w:tcW w:type="dxa" w:w="5184"/>
            <w:vAlign w:val="top"/>
          </w:tcPr>
          <w:p>
            <w:r/>
            <w:r>
              <w:rPr>
                <w:rFonts w:ascii="Arial" w:hAnsi="Arial"/>
                <w:b w:val="0"/>
              </w:rPr>
              <w:t>MongoDB local/cloud, dùng Mongoose để định nghĩa schema.</w:t>
            </w:r>
          </w:p>
        </w:tc>
      </w:tr>
    </w:tbl>
    <w:p/>
    <w:p>
      <w:pPr>
        <w:pStyle w:val="Heading1"/>
      </w:pPr>
      <w:r>
        <w:t>2. Quy tắc nghiệp vụ đã chốt</w:t>
      </w:r>
    </w:p>
    <w:p>
      <w:pPr>
        <w:pStyle w:val="ListBullet"/>
      </w:pPr>
      <w:r>
        <w:t>Một nhân viên chỉ thuộc một branch duy nhất.</w:t>
      </w:r>
    </w:p>
    <w:p>
      <w:pPr>
        <w:pStyle w:val="ListBullet"/>
      </w:pPr>
      <w:r>
        <w:t>Lịch làm có thể xem/tạo theo tuần hoặc theo tháng.</w:t>
      </w:r>
    </w:p>
    <w:p>
      <w:pPr>
        <w:pStyle w:val="ListBullet"/>
      </w:pPr>
      <w:r>
        <w:t>Đổi ca cần 2 bước: người nhận ca xác nhận trước, sau đó manager duyệt.</w:t>
      </w:r>
    </w:p>
    <w:p>
      <w:pPr>
        <w:pStyle w:val="ListBullet"/>
      </w:pPr>
      <w:r>
        <w:t>QR check-in thay đổi theo từng ngày và gắn với branch.</w:t>
      </w:r>
    </w:p>
    <w:p>
      <w:pPr>
        <w:pStyle w:val="ListBullet"/>
      </w:pPr>
      <w:r>
        <w:t>Gói thường quản lý theo một branch/quán; gói cao có organization để owner quản lý nhiều branch.</w:t>
      </w:r>
    </w:p>
    <w:p>
      <w:pPr>
        <w:pStyle w:val="ListBullet"/>
      </w:pPr>
      <w:r>
        <w:t>Không hard delete dữ liệu nghiệp vụ quan trọng; dùng status active/inactive/cancelled để giữ lịch sử.</w:t>
      </w:r>
    </w:p>
    <w:p>
      <w:pPr>
        <w:pStyle w:val="Heading1"/>
      </w:pPr>
      <w:r>
        <w:t>3. User Roles và quyền hạn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4F46E5"/>
            <w:vAlign w:val="center"/>
          </w:tcPr>
          <w:p>
            <w:r/>
            <w:r>
              <w:rPr>
                <w:rFonts w:ascii="Arial" w:hAnsi="Arial"/>
                <w:b/>
                <w:color w:val="FFFFFF"/>
              </w:rPr>
              <w:t>Role</w:t>
            </w:r>
          </w:p>
        </w:tc>
        <w:tc>
          <w:tcPr>
            <w:tcW w:type="dxa" w:w="3456"/>
            <w:shd w:fill="4F46E5"/>
            <w:vAlign w:val="center"/>
          </w:tcPr>
          <w:p>
            <w:r/>
            <w:r>
              <w:rPr>
                <w:rFonts w:ascii="Arial" w:hAnsi="Arial"/>
                <w:b/>
                <w:color w:val="FFFFFF"/>
              </w:rPr>
              <w:t>Quyền chính</w:t>
            </w:r>
          </w:p>
        </w:tc>
        <w:tc>
          <w:tcPr>
            <w:tcW w:type="dxa" w:w="3456"/>
            <w:shd w:fill="4F46E5"/>
            <w:vAlign w:val="center"/>
          </w:tcPr>
          <w:p>
            <w:r/>
            <w:r>
              <w:rPr>
                <w:rFonts w:ascii="Arial" w:hAnsi="Arial"/>
                <w:b/>
                <w:color w:val="FFFFFF"/>
              </w:rPr>
              <w:t>Giao diện</w:t>
            </w:r>
          </w:p>
        </w:tc>
      </w:tr>
      <w:tr>
        <w:tc>
          <w:tcPr>
            <w:tcW w:type="dxa" w:w="3456"/>
            <w:vAlign w:val="top"/>
          </w:tcPr>
          <w:p>
            <w:r/>
            <w:r>
              <w:rPr>
                <w:rFonts w:ascii="Arial" w:hAnsi="Arial"/>
                <w:b w:val="0"/>
              </w:rPr>
              <w:t>Owner</w:t>
            </w:r>
          </w:p>
        </w:tc>
        <w:tc>
          <w:tcPr>
            <w:tcW w:type="dxa" w:w="3456"/>
            <w:vAlign w:val="top"/>
          </w:tcPr>
          <w:p>
            <w:r/>
            <w:r>
              <w:rPr>
                <w:rFonts w:ascii="Arial" w:hAnsi="Arial"/>
                <w:b w:val="0"/>
              </w:rPr>
              <w:t>Quản lý branch, manager, subscription, xem báo cáo tổng. Với gói cao có thể quản lý organization nhiều branch.</w:t>
            </w:r>
          </w:p>
        </w:tc>
        <w:tc>
          <w:tcPr>
            <w:tcW w:type="dxa" w:w="3456"/>
            <w:vAlign w:val="top"/>
          </w:tcPr>
          <w:p>
            <w:r/>
            <w:r>
              <w:rPr>
                <w:rFonts w:ascii="Arial" w:hAnsi="Arial"/>
                <w:b w:val="0"/>
              </w:rPr>
              <w:t>Admin Web</w:t>
            </w:r>
          </w:p>
        </w:tc>
      </w:tr>
      <w:tr>
        <w:tc>
          <w:tcPr>
            <w:tcW w:type="dxa" w:w="3456"/>
            <w:vAlign w:val="top"/>
          </w:tcPr>
          <w:p>
            <w:r/>
            <w:r>
              <w:rPr>
                <w:rFonts w:ascii="Arial" w:hAnsi="Arial"/>
                <w:b w:val="0"/>
              </w:rPr>
              <w:t>Manager</w:t>
            </w:r>
          </w:p>
        </w:tc>
        <w:tc>
          <w:tcPr>
            <w:tcW w:type="dxa" w:w="3456"/>
            <w:vAlign w:val="top"/>
          </w:tcPr>
          <w:p>
            <w:r/>
            <w:r>
              <w:rPr>
                <w:rFonts w:ascii="Arial" w:hAnsi="Arial"/>
                <w:b w:val="0"/>
              </w:rPr>
              <w:t>Quản lý nhân viên, shift template, xếp lịch, publish lịch, duyệt đổi ca/xin nghỉ, tạo QR, xem attendance.</w:t>
            </w:r>
          </w:p>
        </w:tc>
        <w:tc>
          <w:tcPr>
            <w:tcW w:type="dxa" w:w="3456"/>
            <w:vAlign w:val="top"/>
          </w:tcPr>
          <w:p>
            <w:r/>
            <w:r>
              <w:rPr>
                <w:rFonts w:ascii="Arial" w:hAnsi="Arial"/>
                <w:b w:val="0"/>
              </w:rPr>
              <w:t>Admin Web</w:t>
            </w:r>
          </w:p>
        </w:tc>
      </w:tr>
      <w:tr>
        <w:tc>
          <w:tcPr>
            <w:tcW w:type="dxa" w:w="3456"/>
            <w:vAlign w:val="top"/>
          </w:tcPr>
          <w:p>
            <w:r/>
            <w:r>
              <w:rPr>
                <w:rFonts w:ascii="Arial" w:hAnsi="Arial"/>
                <w:b w:val="0"/>
              </w:rPr>
              <w:t>Staff</w:t>
            </w:r>
          </w:p>
        </w:tc>
        <w:tc>
          <w:tcPr>
            <w:tcW w:type="dxa" w:w="3456"/>
            <w:vAlign w:val="top"/>
          </w:tcPr>
          <w:p>
            <w:r/>
            <w:r>
              <w:rPr>
                <w:rFonts w:ascii="Arial" w:hAnsi="Arial"/>
                <w:b w:val="0"/>
              </w:rPr>
              <w:t>Xem lịch, scan QR, check-in/out, gửi yêu cầu đổi ca/xin nghỉ, xem lịch sử chấm công.</w:t>
            </w:r>
          </w:p>
        </w:tc>
        <w:tc>
          <w:tcPr>
            <w:tcW w:type="dxa" w:w="3456"/>
            <w:vAlign w:val="top"/>
          </w:tcPr>
          <w:p>
            <w:r/>
            <w:r>
              <w:rPr>
                <w:rFonts w:ascii="Arial" w:hAnsi="Arial"/>
                <w:b w:val="0"/>
              </w:rPr>
              <w:t>Mobile Web</w:t>
            </w:r>
          </w:p>
        </w:tc>
      </w:tr>
    </w:tbl>
    <w:p/>
    <w:p>
      <w:pPr>
        <w:pStyle w:val="Heading1"/>
      </w:pPr>
      <w:r>
        <w:t>4. Usecase chi tiết</w:t>
      </w:r>
    </w:p>
    <w:p>
      <w:pPr>
        <w:pStyle w:val="Heading2"/>
      </w:pPr>
      <w:r>
        <w:t>Authentication &amp; Authorization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UC01</w:t>
            </w:r>
          </w:p>
        </w:tc>
        <w:tc>
          <w:tcPr>
            <w:tcW w:type="dxa" w:w="2074"/>
            <w:vAlign w:val="top"/>
          </w:tcPr>
          <w:p>
            <w:r/>
            <w:r>
              <w:rPr>
                <w:rFonts w:ascii="Arial" w:hAnsi="Arial"/>
                <w:b w:val="0"/>
              </w:rPr>
              <w:t>Đăng ký chủ quán</w:t>
            </w:r>
          </w:p>
        </w:tc>
        <w:tc>
          <w:tcPr>
            <w:tcW w:type="dxa" w:w="2074"/>
            <w:vAlign w:val="top"/>
          </w:tcPr>
          <w:p>
            <w:r/>
            <w:r>
              <w:rPr>
                <w:rFonts w:ascii="Arial" w:hAnsi="Arial"/>
                <w:b w:val="0"/>
              </w:rPr>
              <w:t>Owner</w:t>
            </w:r>
          </w:p>
        </w:tc>
        <w:tc>
          <w:tcPr>
            <w:tcW w:type="dxa" w:w="2074"/>
            <w:vAlign w:val="top"/>
          </w:tcPr>
          <w:p>
            <w:r/>
            <w:r>
              <w:rPr>
                <w:rFonts w:ascii="Arial" w:hAnsi="Arial"/>
                <w:b w:val="0"/>
              </w:rPr>
              <w:t>Nhập thông tin tài khoản, tạo owner, tạo branch đầu tiên, khởi tạo subscription trial/basic.</w:t>
            </w:r>
          </w:p>
        </w:tc>
        <w:tc>
          <w:tcPr>
            <w:tcW w:type="dxa" w:w="2074"/>
            <w:vAlign w:val="top"/>
          </w:tcPr>
          <w:p>
            <w:r/>
            <w:r>
              <w:rPr>
                <w:rFonts w:ascii="Arial" w:hAnsi="Arial"/>
                <w:b w:val="0"/>
              </w:rPr>
              <w:t>User owner được tạo, branch đầu tiên sẵn sàng sử dụng.</w:t>
            </w:r>
          </w:p>
        </w:tc>
      </w:tr>
      <w:tr>
        <w:tc>
          <w:tcPr>
            <w:tcW w:type="dxa" w:w="2074"/>
            <w:vAlign w:val="top"/>
          </w:tcPr>
          <w:p>
            <w:r/>
            <w:r>
              <w:rPr>
                <w:rFonts w:ascii="Arial" w:hAnsi="Arial"/>
                <w:b w:val="0"/>
              </w:rPr>
              <w:t>UC02</w:t>
            </w:r>
          </w:p>
        </w:tc>
        <w:tc>
          <w:tcPr>
            <w:tcW w:type="dxa" w:w="2074"/>
            <w:vAlign w:val="top"/>
          </w:tcPr>
          <w:p>
            <w:r/>
            <w:r>
              <w:rPr>
                <w:rFonts w:ascii="Arial" w:hAnsi="Arial"/>
                <w:b w:val="0"/>
              </w:rPr>
              <w:t>Đăng nhập</w:t>
            </w:r>
          </w:p>
        </w:tc>
        <w:tc>
          <w:tcPr>
            <w:tcW w:type="dxa" w:w="2074"/>
            <w:vAlign w:val="top"/>
          </w:tcPr>
          <w:p>
            <w:r/>
            <w:r>
              <w:rPr>
                <w:rFonts w:ascii="Arial" w:hAnsi="Arial"/>
                <w:b w:val="0"/>
              </w:rPr>
              <w:t>Owner/Manager/Staff</w:t>
            </w:r>
          </w:p>
        </w:tc>
        <w:tc>
          <w:tcPr>
            <w:tcW w:type="dxa" w:w="2074"/>
            <w:vAlign w:val="top"/>
          </w:tcPr>
          <w:p>
            <w:r/>
            <w:r>
              <w:rPr>
                <w:rFonts w:ascii="Arial" w:hAnsi="Arial"/>
                <w:b w:val="0"/>
              </w:rPr>
              <w:t>Nhập email/password, hệ thống xác thực, trả JWT/session, redirect theo role.</w:t>
            </w:r>
          </w:p>
        </w:tc>
        <w:tc>
          <w:tcPr>
            <w:tcW w:type="dxa" w:w="2074"/>
            <w:vAlign w:val="top"/>
          </w:tcPr>
          <w:p>
            <w:r/>
            <w:r>
              <w:rPr>
                <w:rFonts w:ascii="Arial" w:hAnsi="Arial"/>
                <w:b w:val="0"/>
              </w:rPr>
              <w:t>User vào đúng dashboard theo role.</w:t>
            </w:r>
          </w:p>
        </w:tc>
      </w:tr>
      <w:tr>
        <w:tc>
          <w:tcPr>
            <w:tcW w:type="dxa" w:w="2074"/>
            <w:vAlign w:val="top"/>
          </w:tcPr>
          <w:p>
            <w:r/>
            <w:r>
              <w:rPr>
                <w:rFonts w:ascii="Arial" w:hAnsi="Arial"/>
                <w:b w:val="0"/>
              </w:rPr>
              <w:t>UC03</w:t>
            </w:r>
          </w:p>
        </w:tc>
        <w:tc>
          <w:tcPr>
            <w:tcW w:type="dxa" w:w="2074"/>
            <w:vAlign w:val="top"/>
          </w:tcPr>
          <w:p>
            <w:r/>
            <w:r>
              <w:rPr>
                <w:rFonts w:ascii="Arial" w:hAnsi="Arial"/>
                <w:b w:val="0"/>
              </w:rPr>
              <w:t>Phân quyền truy cập</w:t>
            </w:r>
          </w:p>
        </w:tc>
        <w:tc>
          <w:tcPr>
            <w:tcW w:type="dxa" w:w="2074"/>
            <w:vAlign w:val="top"/>
          </w:tcPr>
          <w:p>
            <w:r/>
            <w:r>
              <w:rPr>
                <w:rFonts w:ascii="Arial" w:hAnsi="Arial"/>
                <w:b w:val="0"/>
              </w:rPr>
              <w:t>System</w:t>
            </w:r>
          </w:p>
        </w:tc>
        <w:tc>
          <w:tcPr>
            <w:tcW w:type="dxa" w:w="2074"/>
            <w:vAlign w:val="top"/>
          </w:tcPr>
          <w:p>
            <w:r/>
            <w:r>
              <w:rPr>
                <w:rFonts w:ascii="Arial" w:hAnsi="Arial"/>
                <w:b w:val="0"/>
              </w:rPr>
              <w:t>Kiểm tra role trước khi cho phép gọi API.</w:t>
            </w:r>
          </w:p>
        </w:tc>
        <w:tc>
          <w:tcPr>
            <w:tcW w:type="dxa" w:w="2074"/>
            <w:vAlign w:val="top"/>
          </w:tcPr>
          <w:p>
            <w:r/>
            <w:r>
              <w:rPr>
                <w:rFonts w:ascii="Arial" w:hAnsi="Arial"/>
                <w:b w:val="0"/>
              </w:rPr>
              <w:t>API bị giới hạn đúng quyền.</w:t>
            </w:r>
          </w:p>
        </w:tc>
      </w:tr>
      <w:tr>
        <w:tc>
          <w:tcPr>
            <w:tcW w:type="dxa" w:w="2074"/>
            <w:vAlign w:val="top"/>
          </w:tcPr>
          <w:p>
            <w:r/>
            <w:r>
              <w:rPr>
                <w:rFonts w:ascii="Arial" w:hAnsi="Arial"/>
                <w:b w:val="0"/>
              </w:rPr>
              <w:t>UC04</w:t>
            </w:r>
          </w:p>
        </w:tc>
        <w:tc>
          <w:tcPr>
            <w:tcW w:type="dxa" w:w="2074"/>
            <w:vAlign w:val="top"/>
          </w:tcPr>
          <w:p>
            <w:r/>
            <w:r>
              <w:rPr>
                <w:rFonts w:ascii="Arial" w:hAnsi="Arial"/>
                <w:b w:val="0"/>
              </w:rPr>
              <w:t>Quên/đổi mật khẩu</w:t>
            </w:r>
          </w:p>
        </w:tc>
        <w:tc>
          <w:tcPr>
            <w:tcW w:type="dxa" w:w="2074"/>
            <w:vAlign w:val="top"/>
          </w:tcPr>
          <w:p>
            <w:r/>
            <w:r>
              <w:rPr>
                <w:rFonts w:ascii="Arial" w:hAnsi="Arial"/>
                <w:b w:val="0"/>
              </w:rPr>
              <w:t>User</w:t>
            </w:r>
          </w:p>
        </w:tc>
        <w:tc>
          <w:tcPr>
            <w:tcW w:type="dxa" w:w="2074"/>
            <w:vAlign w:val="top"/>
          </w:tcPr>
          <w:p>
            <w:r/>
            <w:r>
              <w:rPr>
                <w:rFonts w:ascii="Arial" w:hAnsi="Arial"/>
                <w:b w:val="0"/>
              </w:rPr>
              <w:t>Gửi email reset hoặc đổi mật khẩu khi đã đăng nhập.</w:t>
            </w:r>
          </w:p>
        </w:tc>
        <w:tc>
          <w:tcPr>
            <w:tcW w:type="dxa" w:w="2074"/>
            <w:vAlign w:val="top"/>
          </w:tcPr>
          <w:p>
            <w:r/>
            <w:r>
              <w:rPr>
                <w:rFonts w:ascii="Arial" w:hAnsi="Arial"/>
                <w:b w:val="0"/>
              </w:rPr>
              <w:t>Mật khẩu mới được hash và lưu.</w:t>
            </w:r>
          </w:p>
        </w:tc>
      </w:tr>
    </w:tbl>
    <w:p/>
    <w:p>
      <w:pPr>
        <w:pStyle w:val="Heading2"/>
      </w:pPr>
      <w:r>
        <w:t>Branch / Organization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UC05</w:t>
            </w:r>
          </w:p>
        </w:tc>
        <w:tc>
          <w:tcPr>
            <w:tcW w:type="dxa" w:w="2074"/>
            <w:vAlign w:val="top"/>
          </w:tcPr>
          <w:p>
            <w:r/>
            <w:r>
              <w:rPr>
                <w:rFonts w:ascii="Arial" w:hAnsi="Arial"/>
                <w:b w:val="0"/>
              </w:rPr>
              <w:t>Tạo branch</w:t>
            </w:r>
          </w:p>
        </w:tc>
        <w:tc>
          <w:tcPr>
            <w:tcW w:type="dxa" w:w="2074"/>
            <w:vAlign w:val="top"/>
          </w:tcPr>
          <w:p>
            <w:r/>
            <w:r>
              <w:rPr>
                <w:rFonts w:ascii="Arial" w:hAnsi="Arial"/>
                <w:b w:val="0"/>
              </w:rPr>
              <w:t>Owner</w:t>
            </w:r>
          </w:p>
        </w:tc>
        <w:tc>
          <w:tcPr>
            <w:tcW w:type="dxa" w:w="2074"/>
            <w:vAlign w:val="top"/>
          </w:tcPr>
          <w:p>
            <w:r/>
            <w:r>
              <w:rPr>
                <w:rFonts w:ascii="Arial" w:hAnsi="Arial"/>
                <w:b w:val="0"/>
              </w:rPr>
              <w:t>Nhập tên, địa chỉ, số điện thoại, timezone, late threshold, gán manager nếu có.</w:t>
            </w:r>
          </w:p>
        </w:tc>
        <w:tc>
          <w:tcPr>
            <w:tcW w:type="dxa" w:w="2074"/>
            <w:vAlign w:val="top"/>
          </w:tcPr>
          <w:p>
            <w:r/>
            <w:r>
              <w:rPr>
                <w:rFonts w:ascii="Arial" w:hAnsi="Arial"/>
                <w:b w:val="0"/>
              </w:rPr>
              <w:t>Branch mới ở trạng thái active.</w:t>
            </w:r>
          </w:p>
        </w:tc>
      </w:tr>
      <w:tr>
        <w:tc>
          <w:tcPr>
            <w:tcW w:type="dxa" w:w="2074"/>
            <w:vAlign w:val="top"/>
          </w:tcPr>
          <w:p>
            <w:r/>
            <w:r>
              <w:rPr>
                <w:rFonts w:ascii="Arial" w:hAnsi="Arial"/>
                <w:b w:val="0"/>
              </w:rPr>
              <w:t>UC06</w:t>
            </w:r>
          </w:p>
        </w:tc>
        <w:tc>
          <w:tcPr>
            <w:tcW w:type="dxa" w:w="2074"/>
            <w:vAlign w:val="top"/>
          </w:tcPr>
          <w:p>
            <w:r/>
            <w:r>
              <w:rPr>
                <w:rFonts w:ascii="Arial" w:hAnsi="Arial"/>
                <w:b w:val="0"/>
              </w:rPr>
              <w:t>Cập nhật branch</w:t>
            </w:r>
          </w:p>
        </w:tc>
        <w:tc>
          <w:tcPr>
            <w:tcW w:type="dxa" w:w="2074"/>
            <w:vAlign w:val="top"/>
          </w:tcPr>
          <w:p>
            <w:r/>
            <w:r>
              <w:rPr>
                <w:rFonts w:ascii="Arial" w:hAnsi="Arial"/>
                <w:b w:val="0"/>
              </w:rPr>
              <w:t>Owner/Manager</w:t>
            </w:r>
          </w:p>
        </w:tc>
        <w:tc>
          <w:tcPr>
            <w:tcW w:type="dxa" w:w="2074"/>
            <w:vAlign w:val="top"/>
          </w:tcPr>
          <w:p>
            <w:r/>
            <w:r>
              <w:rPr>
                <w:rFonts w:ascii="Arial" w:hAnsi="Arial"/>
                <w:b w:val="0"/>
              </w:rPr>
              <w:t>Sửa thông tin branch theo quyền.</w:t>
            </w:r>
          </w:p>
        </w:tc>
        <w:tc>
          <w:tcPr>
            <w:tcW w:type="dxa" w:w="2074"/>
            <w:vAlign w:val="top"/>
          </w:tcPr>
          <w:p>
            <w:r/>
            <w:r>
              <w:rPr>
                <w:rFonts w:ascii="Arial" w:hAnsi="Arial"/>
                <w:b w:val="0"/>
              </w:rPr>
              <w:t>Branch được cập nhật.</w:t>
            </w:r>
          </w:p>
        </w:tc>
      </w:tr>
      <w:tr>
        <w:tc>
          <w:tcPr>
            <w:tcW w:type="dxa" w:w="2074"/>
            <w:vAlign w:val="top"/>
          </w:tcPr>
          <w:p>
            <w:r/>
            <w:r>
              <w:rPr>
                <w:rFonts w:ascii="Arial" w:hAnsi="Arial"/>
                <w:b w:val="0"/>
              </w:rPr>
              <w:t>UC07</w:t>
            </w:r>
          </w:p>
        </w:tc>
        <w:tc>
          <w:tcPr>
            <w:tcW w:type="dxa" w:w="2074"/>
            <w:vAlign w:val="top"/>
          </w:tcPr>
          <w:p>
            <w:r/>
            <w:r>
              <w:rPr>
                <w:rFonts w:ascii="Arial" w:hAnsi="Arial"/>
                <w:b w:val="0"/>
              </w:rPr>
              <w:t>Vô hiệu hóa branch</w:t>
            </w:r>
          </w:p>
        </w:tc>
        <w:tc>
          <w:tcPr>
            <w:tcW w:type="dxa" w:w="2074"/>
            <w:vAlign w:val="top"/>
          </w:tcPr>
          <w:p>
            <w:r/>
            <w:r>
              <w:rPr>
                <w:rFonts w:ascii="Arial" w:hAnsi="Arial"/>
                <w:b w:val="0"/>
              </w:rPr>
              <w:t>Owner</w:t>
            </w:r>
          </w:p>
        </w:tc>
        <w:tc>
          <w:tcPr>
            <w:tcW w:type="dxa" w:w="2074"/>
            <w:vAlign w:val="top"/>
          </w:tcPr>
          <w:p>
            <w:r/>
            <w:r>
              <w:rPr>
                <w:rFonts w:ascii="Arial" w:hAnsi="Arial"/>
                <w:b w:val="0"/>
              </w:rPr>
              <w:t>Set status inactive, không xóa dữ liệu cũ.</w:t>
            </w:r>
          </w:p>
        </w:tc>
        <w:tc>
          <w:tcPr>
            <w:tcW w:type="dxa" w:w="2074"/>
            <w:vAlign w:val="top"/>
          </w:tcPr>
          <w:p>
            <w:r/>
            <w:r>
              <w:rPr>
                <w:rFonts w:ascii="Arial" w:hAnsi="Arial"/>
                <w:b w:val="0"/>
              </w:rPr>
              <w:t>Branch ngừng hoạt động nhưng giữ lịch sử.</w:t>
            </w:r>
          </w:p>
        </w:tc>
      </w:tr>
      <w:tr>
        <w:tc>
          <w:tcPr>
            <w:tcW w:type="dxa" w:w="2074"/>
            <w:vAlign w:val="top"/>
          </w:tcPr>
          <w:p>
            <w:r/>
            <w:r>
              <w:rPr>
                <w:rFonts w:ascii="Arial" w:hAnsi="Arial"/>
                <w:b w:val="0"/>
              </w:rPr>
              <w:t>UC08</w:t>
            </w:r>
          </w:p>
        </w:tc>
        <w:tc>
          <w:tcPr>
            <w:tcW w:type="dxa" w:w="2074"/>
            <w:vAlign w:val="top"/>
          </w:tcPr>
          <w:p>
            <w:r/>
            <w:r>
              <w:rPr>
                <w:rFonts w:ascii="Arial" w:hAnsi="Arial"/>
                <w:b w:val="0"/>
              </w:rPr>
              <w:t>Tạo organization</w:t>
            </w:r>
          </w:p>
        </w:tc>
        <w:tc>
          <w:tcPr>
            <w:tcW w:type="dxa" w:w="2074"/>
            <w:vAlign w:val="top"/>
          </w:tcPr>
          <w:p>
            <w:r/>
            <w:r>
              <w:rPr>
                <w:rFonts w:ascii="Arial" w:hAnsi="Arial"/>
                <w:b w:val="0"/>
              </w:rPr>
              <w:t>Owner gói cao</w:t>
            </w:r>
          </w:p>
        </w:tc>
        <w:tc>
          <w:tcPr>
            <w:tcW w:type="dxa" w:w="2074"/>
            <w:vAlign w:val="top"/>
          </w:tcPr>
          <w:p>
            <w:r/>
            <w:r>
              <w:rPr>
                <w:rFonts w:ascii="Arial" w:hAnsi="Arial"/>
                <w:b w:val="0"/>
              </w:rPr>
              <w:t>Tạo organization và thêm nhiều branch vào organization.</w:t>
            </w:r>
          </w:p>
        </w:tc>
        <w:tc>
          <w:tcPr>
            <w:tcW w:type="dxa" w:w="2074"/>
            <w:vAlign w:val="top"/>
          </w:tcPr>
          <w:p>
            <w:r/>
            <w:r>
              <w:rPr>
                <w:rFonts w:ascii="Arial" w:hAnsi="Arial"/>
                <w:b w:val="0"/>
              </w:rPr>
              <w:t>Owner xem tổng hợp nhiều branch.</w:t>
            </w:r>
          </w:p>
        </w:tc>
      </w:tr>
    </w:tbl>
    <w:p/>
    <w:p>
      <w:pPr>
        <w:pStyle w:val="Heading2"/>
      </w:pPr>
      <w:r>
        <w:t>Employee Management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UC09</w:t>
            </w:r>
          </w:p>
        </w:tc>
        <w:tc>
          <w:tcPr>
            <w:tcW w:type="dxa" w:w="2074"/>
            <w:vAlign w:val="top"/>
          </w:tcPr>
          <w:p>
            <w:r/>
            <w:r>
              <w:rPr>
                <w:rFonts w:ascii="Arial" w:hAnsi="Arial"/>
                <w:b w:val="0"/>
              </w:rPr>
              <w:t>Thêm nhân viên</w:t>
            </w:r>
          </w:p>
        </w:tc>
        <w:tc>
          <w:tcPr>
            <w:tcW w:type="dxa" w:w="2074"/>
            <w:vAlign w:val="top"/>
          </w:tcPr>
          <w:p>
            <w:r/>
            <w:r>
              <w:rPr>
                <w:rFonts w:ascii="Arial" w:hAnsi="Arial"/>
                <w:b w:val="0"/>
              </w:rPr>
              <w:t>Manager/Owner</w:t>
            </w:r>
          </w:p>
        </w:tc>
        <w:tc>
          <w:tcPr>
            <w:tcW w:type="dxa" w:w="2074"/>
            <w:vAlign w:val="top"/>
          </w:tcPr>
          <w:p>
            <w:r/>
            <w:r>
              <w:rPr>
                <w:rFonts w:ascii="Arial" w:hAnsi="Arial"/>
                <w:b w:val="0"/>
              </w:rPr>
              <w:t>Nhập thông tin nhân viên, role, employeeType, branchId, employeeCode.</w:t>
            </w:r>
          </w:p>
        </w:tc>
        <w:tc>
          <w:tcPr>
            <w:tcW w:type="dxa" w:w="2074"/>
            <w:vAlign w:val="top"/>
          </w:tcPr>
          <w:p>
            <w:r/>
            <w:r>
              <w:rPr>
                <w:rFonts w:ascii="Arial" w:hAnsi="Arial"/>
                <w:b w:val="0"/>
              </w:rPr>
              <w:t>User staff/manager được tạo.</w:t>
            </w:r>
          </w:p>
        </w:tc>
      </w:tr>
      <w:tr>
        <w:tc>
          <w:tcPr>
            <w:tcW w:type="dxa" w:w="2074"/>
            <w:vAlign w:val="top"/>
          </w:tcPr>
          <w:p>
            <w:r/>
            <w:r>
              <w:rPr>
                <w:rFonts w:ascii="Arial" w:hAnsi="Arial"/>
                <w:b w:val="0"/>
              </w:rPr>
              <w:t>UC10</w:t>
            </w:r>
          </w:p>
        </w:tc>
        <w:tc>
          <w:tcPr>
            <w:tcW w:type="dxa" w:w="2074"/>
            <w:vAlign w:val="top"/>
          </w:tcPr>
          <w:p>
            <w:r/>
            <w:r>
              <w:rPr>
                <w:rFonts w:ascii="Arial" w:hAnsi="Arial"/>
                <w:b w:val="0"/>
              </w:rPr>
              <w:t>Cập nhật nhân viên</w:t>
            </w:r>
          </w:p>
        </w:tc>
        <w:tc>
          <w:tcPr>
            <w:tcW w:type="dxa" w:w="2074"/>
            <w:vAlign w:val="top"/>
          </w:tcPr>
          <w:p>
            <w:r/>
            <w:r>
              <w:rPr>
                <w:rFonts w:ascii="Arial" w:hAnsi="Arial"/>
                <w:b w:val="0"/>
              </w:rPr>
              <w:t>Manager/Owner</w:t>
            </w:r>
          </w:p>
        </w:tc>
        <w:tc>
          <w:tcPr>
            <w:tcW w:type="dxa" w:w="2074"/>
            <w:vAlign w:val="top"/>
          </w:tcPr>
          <w:p>
            <w:r/>
            <w:r>
              <w:rPr>
                <w:rFonts w:ascii="Arial" w:hAnsi="Arial"/>
                <w:b w:val="0"/>
              </w:rPr>
              <w:t>Sửa phone, avatar, employeeType, branchId nếu còn trong phạm vi quyền.</w:t>
            </w:r>
          </w:p>
        </w:tc>
        <w:tc>
          <w:tcPr>
            <w:tcW w:type="dxa" w:w="2074"/>
            <w:vAlign w:val="top"/>
          </w:tcPr>
          <w:p>
            <w:r/>
            <w:r>
              <w:rPr>
                <w:rFonts w:ascii="Arial" w:hAnsi="Arial"/>
                <w:b w:val="0"/>
              </w:rPr>
              <w:t>Thông tin nhân viên cập nhật.</w:t>
            </w:r>
          </w:p>
        </w:tc>
      </w:tr>
      <w:tr>
        <w:tc>
          <w:tcPr>
            <w:tcW w:type="dxa" w:w="2074"/>
            <w:vAlign w:val="top"/>
          </w:tcPr>
          <w:p>
            <w:r/>
            <w:r>
              <w:rPr>
                <w:rFonts w:ascii="Arial" w:hAnsi="Arial"/>
                <w:b w:val="0"/>
              </w:rPr>
              <w:t>UC11</w:t>
            </w:r>
          </w:p>
        </w:tc>
        <w:tc>
          <w:tcPr>
            <w:tcW w:type="dxa" w:w="2074"/>
            <w:vAlign w:val="top"/>
          </w:tcPr>
          <w:p>
            <w:r/>
            <w:r>
              <w:rPr>
                <w:rFonts w:ascii="Arial" w:hAnsi="Arial"/>
                <w:b w:val="0"/>
              </w:rPr>
              <w:t>Deactivate nhân viên</w:t>
            </w:r>
          </w:p>
        </w:tc>
        <w:tc>
          <w:tcPr>
            <w:tcW w:type="dxa" w:w="2074"/>
            <w:vAlign w:val="top"/>
          </w:tcPr>
          <w:p>
            <w:r/>
            <w:r>
              <w:rPr>
                <w:rFonts w:ascii="Arial" w:hAnsi="Arial"/>
                <w:b w:val="0"/>
              </w:rPr>
              <w:t>Manager/Owner</w:t>
            </w:r>
          </w:p>
        </w:tc>
        <w:tc>
          <w:tcPr>
            <w:tcW w:type="dxa" w:w="2074"/>
            <w:vAlign w:val="top"/>
          </w:tcPr>
          <w:p>
            <w:r/>
            <w:r>
              <w:rPr>
                <w:rFonts w:ascii="Arial" w:hAnsi="Arial"/>
                <w:b w:val="0"/>
              </w:rPr>
              <w:t>Set status inactive, không xóa record.</w:t>
            </w:r>
          </w:p>
        </w:tc>
        <w:tc>
          <w:tcPr>
            <w:tcW w:type="dxa" w:w="2074"/>
            <w:vAlign w:val="top"/>
          </w:tcPr>
          <w:p>
            <w:r/>
            <w:r>
              <w:rPr>
                <w:rFonts w:ascii="Arial" w:hAnsi="Arial"/>
                <w:b w:val="0"/>
              </w:rPr>
              <w:t>Nhân viên không đăng nhập/lên lịch mới.</w:t>
            </w:r>
          </w:p>
        </w:tc>
      </w:tr>
      <w:tr>
        <w:tc>
          <w:tcPr>
            <w:tcW w:type="dxa" w:w="2074"/>
            <w:vAlign w:val="top"/>
          </w:tcPr>
          <w:p>
            <w:r/>
            <w:r>
              <w:rPr>
                <w:rFonts w:ascii="Arial" w:hAnsi="Arial"/>
                <w:b w:val="0"/>
              </w:rPr>
              <w:t>UC12</w:t>
            </w:r>
          </w:p>
        </w:tc>
        <w:tc>
          <w:tcPr>
            <w:tcW w:type="dxa" w:w="2074"/>
            <w:vAlign w:val="top"/>
          </w:tcPr>
          <w:p>
            <w:r/>
            <w:r>
              <w:rPr>
                <w:rFonts w:ascii="Arial" w:hAnsi="Arial"/>
                <w:b w:val="0"/>
              </w:rPr>
              <w:t>Xem danh sách nhân viên</w:t>
            </w:r>
          </w:p>
        </w:tc>
        <w:tc>
          <w:tcPr>
            <w:tcW w:type="dxa" w:w="2074"/>
            <w:vAlign w:val="top"/>
          </w:tcPr>
          <w:p>
            <w:r/>
            <w:r>
              <w:rPr>
                <w:rFonts w:ascii="Arial" w:hAnsi="Arial"/>
                <w:b w:val="0"/>
              </w:rPr>
              <w:t>Manager/Owner</w:t>
            </w:r>
          </w:p>
        </w:tc>
        <w:tc>
          <w:tcPr>
            <w:tcW w:type="dxa" w:w="2074"/>
            <w:vAlign w:val="top"/>
          </w:tcPr>
          <w:p>
            <w:r/>
            <w:r>
              <w:rPr>
                <w:rFonts w:ascii="Arial" w:hAnsi="Arial"/>
                <w:b w:val="0"/>
              </w:rPr>
              <w:t>Query theo branchId, status, role.</w:t>
            </w:r>
          </w:p>
        </w:tc>
        <w:tc>
          <w:tcPr>
            <w:tcW w:type="dxa" w:w="2074"/>
            <w:vAlign w:val="top"/>
          </w:tcPr>
          <w:p>
            <w:r/>
            <w:r>
              <w:rPr>
                <w:rFonts w:ascii="Arial" w:hAnsi="Arial"/>
                <w:b w:val="0"/>
              </w:rPr>
              <w:t>Trả danh sách nhân viên.</w:t>
            </w:r>
          </w:p>
        </w:tc>
      </w:tr>
    </w:tbl>
    <w:p/>
    <w:p>
      <w:pPr>
        <w:pStyle w:val="Heading2"/>
      </w:pPr>
      <w:r>
        <w:t>Shift Template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UC13</w:t>
            </w:r>
          </w:p>
        </w:tc>
        <w:tc>
          <w:tcPr>
            <w:tcW w:type="dxa" w:w="2074"/>
            <w:vAlign w:val="top"/>
          </w:tcPr>
          <w:p>
            <w:r/>
            <w:r>
              <w:rPr>
                <w:rFonts w:ascii="Arial" w:hAnsi="Arial"/>
                <w:b w:val="0"/>
              </w:rPr>
              <w:t>Tạo mẫu ca</w:t>
            </w:r>
          </w:p>
        </w:tc>
        <w:tc>
          <w:tcPr>
            <w:tcW w:type="dxa" w:w="2074"/>
            <w:vAlign w:val="top"/>
          </w:tcPr>
          <w:p>
            <w:r/>
            <w:r>
              <w:rPr>
                <w:rFonts w:ascii="Arial" w:hAnsi="Arial"/>
                <w:b w:val="0"/>
              </w:rPr>
              <w:t>Manager</w:t>
            </w:r>
          </w:p>
        </w:tc>
        <w:tc>
          <w:tcPr>
            <w:tcW w:type="dxa" w:w="2074"/>
            <w:vAlign w:val="top"/>
          </w:tcPr>
          <w:p>
            <w:r/>
            <w:r>
              <w:rPr>
                <w:rFonts w:ascii="Arial" w:hAnsi="Arial"/>
                <w:b w:val="0"/>
              </w:rPr>
              <w:t>Nhập name, startTime, endTime, breakMinutes, lateThreshold, maxStaff, color.</w:t>
            </w:r>
          </w:p>
        </w:tc>
        <w:tc>
          <w:tcPr>
            <w:tcW w:type="dxa" w:w="2074"/>
            <w:vAlign w:val="top"/>
          </w:tcPr>
          <w:p>
            <w:r/>
            <w:r>
              <w:rPr>
                <w:rFonts w:ascii="Arial" w:hAnsi="Arial"/>
                <w:b w:val="0"/>
              </w:rPr>
              <w:t>Shift template active.</w:t>
            </w:r>
          </w:p>
        </w:tc>
      </w:tr>
      <w:tr>
        <w:tc>
          <w:tcPr>
            <w:tcW w:type="dxa" w:w="2074"/>
            <w:vAlign w:val="top"/>
          </w:tcPr>
          <w:p>
            <w:r/>
            <w:r>
              <w:rPr>
                <w:rFonts w:ascii="Arial" w:hAnsi="Arial"/>
                <w:b w:val="0"/>
              </w:rPr>
              <w:t>UC14</w:t>
            </w:r>
          </w:p>
        </w:tc>
        <w:tc>
          <w:tcPr>
            <w:tcW w:type="dxa" w:w="2074"/>
            <w:vAlign w:val="top"/>
          </w:tcPr>
          <w:p>
            <w:r/>
            <w:r>
              <w:rPr>
                <w:rFonts w:ascii="Arial" w:hAnsi="Arial"/>
                <w:b w:val="0"/>
              </w:rPr>
              <w:t>Cập nhật mẫu ca</w:t>
            </w:r>
          </w:p>
        </w:tc>
        <w:tc>
          <w:tcPr>
            <w:tcW w:type="dxa" w:w="2074"/>
            <w:vAlign w:val="top"/>
          </w:tcPr>
          <w:p>
            <w:r/>
            <w:r>
              <w:rPr>
                <w:rFonts w:ascii="Arial" w:hAnsi="Arial"/>
                <w:b w:val="0"/>
              </w:rPr>
              <w:t>Manager</w:t>
            </w:r>
          </w:p>
        </w:tc>
        <w:tc>
          <w:tcPr>
            <w:tcW w:type="dxa" w:w="2074"/>
            <w:vAlign w:val="top"/>
          </w:tcPr>
          <w:p>
            <w:r/>
            <w:r>
              <w:rPr>
                <w:rFonts w:ascii="Arial" w:hAnsi="Arial"/>
                <w:b w:val="0"/>
              </w:rPr>
              <w:t>Sửa giờ và cấu hình. Lịch cũ không bị đổi vì schedule lưu snapshot giờ.</w:t>
            </w:r>
          </w:p>
        </w:tc>
        <w:tc>
          <w:tcPr>
            <w:tcW w:type="dxa" w:w="2074"/>
            <w:vAlign w:val="top"/>
          </w:tcPr>
          <w:p>
            <w:r/>
            <w:r>
              <w:rPr>
                <w:rFonts w:ascii="Arial" w:hAnsi="Arial"/>
                <w:b w:val="0"/>
              </w:rPr>
              <w:t>Template cập nhật cho lịch mới.</w:t>
            </w:r>
          </w:p>
        </w:tc>
      </w:tr>
      <w:tr>
        <w:tc>
          <w:tcPr>
            <w:tcW w:type="dxa" w:w="2074"/>
            <w:vAlign w:val="top"/>
          </w:tcPr>
          <w:p>
            <w:r/>
            <w:r>
              <w:rPr>
                <w:rFonts w:ascii="Arial" w:hAnsi="Arial"/>
                <w:b w:val="0"/>
              </w:rPr>
              <w:t>UC15</w:t>
            </w:r>
          </w:p>
        </w:tc>
        <w:tc>
          <w:tcPr>
            <w:tcW w:type="dxa" w:w="2074"/>
            <w:vAlign w:val="top"/>
          </w:tcPr>
          <w:p>
            <w:r/>
            <w:r>
              <w:rPr>
                <w:rFonts w:ascii="Arial" w:hAnsi="Arial"/>
                <w:b w:val="0"/>
              </w:rPr>
              <w:t>Disable mẫu ca</w:t>
            </w:r>
          </w:p>
        </w:tc>
        <w:tc>
          <w:tcPr>
            <w:tcW w:type="dxa" w:w="2074"/>
            <w:vAlign w:val="top"/>
          </w:tcPr>
          <w:p>
            <w:r/>
            <w:r>
              <w:rPr>
                <w:rFonts w:ascii="Arial" w:hAnsi="Arial"/>
                <w:b w:val="0"/>
              </w:rPr>
              <w:t>Manager</w:t>
            </w:r>
          </w:p>
        </w:tc>
        <w:tc>
          <w:tcPr>
            <w:tcW w:type="dxa" w:w="2074"/>
            <w:vAlign w:val="top"/>
          </w:tcPr>
          <w:p>
            <w:r/>
            <w:r>
              <w:rPr>
                <w:rFonts w:ascii="Arial" w:hAnsi="Arial"/>
                <w:b w:val="0"/>
              </w:rPr>
              <w:t>Set isActive false.</w:t>
            </w:r>
          </w:p>
        </w:tc>
        <w:tc>
          <w:tcPr>
            <w:tcW w:type="dxa" w:w="2074"/>
            <w:vAlign w:val="top"/>
          </w:tcPr>
          <w:p>
            <w:r/>
            <w:r>
              <w:rPr>
                <w:rFonts w:ascii="Arial" w:hAnsi="Arial"/>
                <w:b w:val="0"/>
              </w:rPr>
              <w:t>Không dùng cho lịch mới nhưng lịch cũ vẫn còn.</w:t>
            </w:r>
          </w:p>
        </w:tc>
      </w:tr>
    </w:tbl>
    <w:p/>
    <w:p>
      <w:pPr>
        <w:pStyle w:val="Heading2"/>
      </w:pPr>
      <w:r>
        <w:t>Scheduling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UC16</w:t>
            </w:r>
          </w:p>
        </w:tc>
        <w:tc>
          <w:tcPr>
            <w:tcW w:type="dxa" w:w="2074"/>
            <w:vAlign w:val="top"/>
          </w:tcPr>
          <w:p>
            <w:r/>
            <w:r>
              <w:rPr>
                <w:rFonts w:ascii="Arial" w:hAnsi="Arial"/>
                <w:b w:val="0"/>
              </w:rPr>
              <w:t>Tạo lịch tuần</w:t>
            </w:r>
          </w:p>
        </w:tc>
        <w:tc>
          <w:tcPr>
            <w:tcW w:type="dxa" w:w="2074"/>
            <w:vAlign w:val="top"/>
          </w:tcPr>
          <w:p>
            <w:r/>
            <w:r>
              <w:rPr>
                <w:rFonts w:ascii="Arial" w:hAnsi="Arial"/>
                <w:b w:val="0"/>
              </w:rPr>
              <w:t>Manager</w:t>
            </w:r>
          </w:p>
        </w:tc>
        <w:tc>
          <w:tcPr>
            <w:tcW w:type="dxa" w:w="2074"/>
            <w:vAlign w:val="top"/>
          </w:tcPr>
          <w:p>
            <w:r/>
            <w:r>
              <w:rPr>
                <w:rFonts w:ascii="Arial" w:hAnsi="Arial"/>
                <w:b w:val="0"/>
              </w:rPr>
              <w:t>Chọn branch, tuần, nhân viên, shift template, ngày làm.</w:t>
            </w:r>
          </w:p>
        </w:tc>
        <w:tc>
          <w:tcPr>
            <w:tcW w:type="dxa" w:w="2074"/>
            <w:vAlign w:val="top"/>
          </w:tcPr>
          <w:p>
            <w:r/>
            <w:r>
              <w:rPr>
                <w:rFonts w:ascii="Arial" w:hAnsi="Arial"/>
                <w:b w:val="0"/>
              </w:rPr>
              <w:t>Tạo schedules và assignedShifts.</w:t>
            </w:r>
          </w:p>
        </w:tc>
      </w:tr>
      <w:tr>
        <w:tc>
          <w:tcPr>
            <w:tcW w:type="dxa" w:w="2074"/>
            <w:vAlign w:val="top"/>
          </w:tcPr>
          <w:p>
            <w:r/>
            <w:r>
              <w:rPr>
                <w:rFonts w:ascii="Arial" w:hAnsi="Arial"/>
                <w:b w:val="0"/>
              </w:rPr>
              <w:t>UC17</w:t>
            </w:r>
          </w:p>
        </w:tc>
        <w:tc>
          <w:tcPr>
            <w:tcW w:type="dxa" w:w="2074"/>
            <w:vAlign w:val="top"/>
          </w:tcPr>
          <w:p>
            <w:r/>
            <w:r>
              <w:rPr>
                <w:rFonts w:ascii="Arial" w:hAnsi="Arial"/>
                <w:b w:val="0"/>
              </w:rPr>
              <w:t>Tạo lịch tháng</w:t>
            </w:r>
          </w:p>
        </w:tc>
        <w:tc>
          <w:tcPr>
            <w:tcW w:type="dxa" w:w="2074"/>
            <w:vAlign w:val="top"/>
          </w:tcPr>
          <w:p>
            <w:r/>
            <w:r>
              <w:rPr>
                <w:rFonts w:ascii="Arial" w:hAnsi="Arial"/>
                <w:b w:val="0"/>
              </w:rPr>
              <w:t>Manager</w:t>
            </w:r>
          </w:p>
        </w:tc>
        <w:tc>
          <w:tcPr>
            <w:tcW w:type="dxa" w:w="2074"/>
            <w:vAlign w:val="top"/>
          </w:tcPr>
          <w:p>
            <w:r/>
            <w:r>
              <w:rPr>
                <w:rFonts w:ascii="Arial" w:hAnsi="Arial"/>
                <w:b w:val="0"/>
              </w:rPr>
              <w:t>Tương tự lịch tuần nhưng range theo tháng.</w:t>
            </w:r>
          </w:p>
        </w:tc>
        <w:tc>
          <w:tcPr>
            <w:tcW w:type="dxa" w:w="2074"/>
            <w:vAlign w:val="top"/>
          </w:tcPr>
          <w:p>
            <w:r/>
            <w:r>
              <w:rPr>
                <w:rFonts w:ascii="Arial" w:hAnsi="Arial"/>
                <w:b w:val="0"/>
              </w:rPr>
              <w:t>Tạo lịch tháng.</w:t>
            </w:r>
          </w:p>
        </w:tc>
      </w:tr>
      <w:tr>
        <w:tc>
          <w:tcPr>
            <w:tcW w:type="dxa" w:w="2074"/>
            <w:vAlign w:val="top"/>
          </w:tcPr>
          <w:p>
            <w:r/>
            <w:r>
              <w:rPr>
                <w:rFonts w:ascii="Arial" w:hAnsi="Arial"/>
                <w:b w:val="0"/>
              </w:rPr>
              <w:t>UC18</w:t>
            </w:r>
          </w:p>
        </w:tc>
        <w:tc>
          <w:tcPr>
            <w:tcW w:type="dxa" w:w="2074"/>
            <w:vAlign w:val="top"/>
          </w:tcPr>
          <w:p>
            <w:r/>
            <w:r>
              <w:rPr>
                <w:rFonts w:ascii="Arial" w:hAnsi="Arial"/>
                <w:b w:val="0"/>
              </w:rPr>
              <w:t>Gán ca cho nhân viên</w:t>
            </w:r>
          </w:p>
        </w:tc>
        <w:tc>
          <w:tcPr>
            <w:tcW w:type="dxa" w:w="2074"/>
            <w:vAlign w:val="top"/>
          </w:tcPr>
          <w:p>
            <w:r/>
            <w:r>
              <w:rPr>
                <w:rFonts w:ascii="Arial" w:hAnsi="Arial"/>
                <w:b w:val="0"/>
              </w:rPr>
              <w:t>Manager</w:t>
            </w:r>
          </w:p>
        </w:tc>
        <w:tc>
          <w:tcPr>
            <w:tcW w:type="dxa" w:w="2074"/>
            <w:vAlign w:val="top"/>
          </w:tcPr>
          <w:p>
            <w:r/>
            <w:r>
              <w:rPr>
                <w:rFonts w:ascii="Arial" w:hAnsi="Arial"/>
                <w:b w:val="0"/>
              </w:rPr>
              <w:t>Mỗi ca được lưu thành một schedule item và assignedShift.</w:t>
            </w:r>
          </w:p>
        </w:tc>
        <w:tc>
          <w:tcPr>
            <w:tcW w:type="dxa" w:w="2074"/>
            <w:vAlign w:val="top"/>
          </w:tcPr>
          <w:p>
            <w:r/>
            <w:r>
              <w:rPr>
                <w:rFonts w:ascii="Arial" w:hAnsi="Arial"/>
                <w:b w:val="0"/>
              </w:rPr>
              <w:t>Nhân viên có ca làm.</w:t>
            </w:r>
          </w:p>
        </w:tc>
      </w:tr>
      <w:tr>
        <w:tc>
          <w:tcPr>
            <w:tcW w:type="dxa" w:w="2074"/>
            <w:vAlign w:val="top"/>
          </w:tcPr>
          <w:p>
            <w:r/>
            <w:r>
              <w:rPr>
                <w:rFonts w:ascii="Arial" w:hAnsi="Arial"/>
                <w:b w:val="0"/>
              </w:rPr>
              <w:t>UC19</w:t>
            </w:r>
          </w:p>
        </w:tc>
        <w:tc>
          <w:tcPr>
            <w:tcW w:type="dxa" w:w="2074"/>
            <w:vAlign w:val="top"/>
          </w:tcPr>
          <w:p>
            <w:r/>
            <w:r>
              <w:rPr>
                <w:rFonts w:ascii="Arial" w:hAnsi="Arial"/>
                <w:b w:val="0"/>
              </w:rPr>
              <w:t>Sửa/xóa ca</w:t>
            </w:r>
          </w:p>
        </w:tc>
        <w:tc>
          <w:tcPr>
            <w:tcW w:type="dxa" w:w="2074"/>
            <w:vAlign w:val="top"/>
          </w:tcPr>
          <w:p>
            <w:r/>
            <w:r>
              <w:rPr>
                <w:rFonts w:ascii="Arial" w:hAnsi="Arial"/>
                <w:b w:val="0"/>
              </w:rPr>
              <w:t>Manager</w:t>
            </w:r>
          </w:p>
        </w:tc>
        <w:tc>
          <w:tcPr>
            <w:tcW w:type="dxa" w:w="2074"/>
            <w:vAlign w:val="top"/>
          </w:tcPr>
          <w:p>
            <w:r/>
            <w:r>
              <w:rPr>
                <w:rFonts w:ascii="Arial" w:hAnsi="Arial"/>
                <w:b w:val="0"/>
              </w:rPr>
              <w:t>Cập nhật schedule hoặc set cancelled.</w:t>
            </w:r>
          </w:p>
        </w:tc>
        <w:tc>
          <w:tcPr>
            <w:tcW w:type="dxa" w:w="2074"/>
            <w:vAlign w:val="top"/>
          </w:tcPr>
          <w:p>
            <w:r/>
            <w:r>
              <w:rPr>
                <w:rFonts w:ascii="Arial" w:hAnsi="Arial"/>
                <w:b w:val="0"/>
              </w:rPr>
              <w:t>Lịch được thay đổi có lịch sử.</w:t>
            </w:r>
          </w:p>
        </w:tc>
      </w:tr>
      <w:tr>
        <w:tc>
          <w:tcPr>
            <w:tcW w:type="dxa" w:w="2074"/>
            <w:vAlign w:val="top"/>
          </w:tcPr>
          <w:p>
            <w:r/>
            <w:r>
              <w:rPr>
                <w:rFonts w:ascii="Arial" w:hAnsi="Arial"/>
                <w:b w:val="0"/>
              </w:rPr>
              <w:t>UC20</w:t>
            </w:r>
          </w:p>
        </w:tc>
        <w:tc>
          <w:tcPr>
            <w:tcW w:type="dxa" w:w="2074"/>
            <w:vAlign w:val="top"/>
          </w:tcPr>
          <w:p>
            <w:r/>
            <w:r>
              <w:rPr>
                <w:rFonts w:ascii="Arial" w:hAnsi="Arial"/>
                <w:b w:val="0"/>
              </w:rPr>
              <w:t>Publish lịch</w:t>
            </w:r>
          </w:p>
        </w:tc>
        <w:tc>
          <w:tcPr>
            <w:tcW w:type="dxa" w:w="2074"/>
            <w:vAlign w:val="top"/>
          </w:tcPr>
          <w:p>
            <w:r/>
            <w:r>
              <w:rPr>
                <w:rFonts w:ascii="Arial" w:hAnsi="Arial"/>
                <w:b w:val="0"/>
              </w:rPr>
              <w:t>Manager</w:t>
            </w:r>
          </w:p>
        </w:tc>
        <w:tc>
          <w:tcPr>
            <w:tcW w:type="dxa" w:w="2074"/>
            <w:vAlign w:val="top"/>
          </w:tcPr>
          <w:p>
            <w:r/>
            <w:r>
              <w:rPr>
                <w:rFonts w:ascii="Arial" w:hAnsi="Arial"/>
                <w:b w:val="0"/>
              </w:rPr>
              <w:t>Set published true cho schedules trong range.</w:t>
            </w:r>
          </w:p>
        </w:tc>
        <w:tc>
          <w:tcPr>
            <w:tcW w:type="dxa" w:w="2074"/>
            <w:vAlign w:val="top"/>
          </w:tcPr>
          <w:p>
            <w:r/>
            <w:r>
              <w:rPr>
                <w:rFonts w:ascii="Arial" w:hAnsi="Arial"/>
                <w:b w:val="0"/>
              </w:rPr>
              <w:t>Staff có thể xem lịch.</w:t>
            </w:r>
          </w:p>
        </w:tc>
      </w:tr>
      <w:tr>
        <w:tc>
          <w:tcPr>
            <w:tcW w:type="dxa" w:w="2074"/>
            <w:vAlign w:val="top"/>
          </w:tcPr>
          <w:p>
            <w:r/>
            <w:r>
              <w:rPr>
                <w:rFonts w:ascii="Arial" w:hAnsi="Arial"/>
                <w:b w:val="0"/>
              </w:rPr>
              <w:t>UC21</w:t>
            </w:r>
          </w:p>
        </w:tc>
        <w:tc>
          <w:tcPr>
            <w:tcW w:type="dxa" w:w="2074"/>
            <w:vAlign w:val="top"/>
          </w:tcPr>
          <w:p>
            <w:r/>
            <w:r>
              <w:rPr>
                <w:rFonts w:ascii="Arial" w:hAnsi="Arial"/>
                <w:b w:val="0"/>
              </w:rPr>
              <w:t>Staff xem lịch</w:t>
            </w:r>
          </w:p>
        </w:tc>
        <w:tc>
          <w:tcPr>
            <w:tcW w:type="dxa" w:w="2074"/>
            <w:vAlign w:val="top"/>
          </w:tcPr>
          <w:p>
            <w:r/>
            <w:r>
              <w:rPr>
                <w:rFonts w:ascii="Arial" w:hAnsi="Arial"/>
                <w:b w:val="0"/>
              </w:rPr>
              <w:t>Staff</w:t>
            </w:r>
          </w:p>
        </w:tc>
        <w:tc>
          <w:tcPr>
            <w:tcW w:type="dxa" w:w="2074"/>
            <w:vAlign w:val="top"/>
          </w:tcPr>
          <w:p>
            <w:r/>
            <w:r>
              <w:rPr>
                <w:rFonts w:ascii="Arial" w:hAnsi="Arial"/>
                <w:b w:val="0"/>
              </w:rPr>
              <w:t>Query lịch đã published theo employeeId và workDate range.</w:t>
            </w:r>
          </w:p>
        </w:tc>
        <w:tc>
          <w:tcPr>
            <w:tcW w:type="dxa" w:w="2074"/>
            <w:vAlign w:val="top"/>
          </w:tcPr>
          <w:p>
            <w:r/>
            <w:r>
              <w:rPr>
                <w:rFonts w:ascii="Arial" w:hAnsi="Arial"/>
                <w:b w:val="0"/>
              </w:rPr>
              <w:t>Staff thấy lịch tuần/tháng.</w:t>
            </w:r>
          </w:p>
        </w:tc>
      </w:tr>
    </w:tbl>
    <w:p/>
    <w:p>
      <w:pPr>
        <w:pStyle w:val="Heading2"/>
      </w:pPr>
      <w:r>
        <w:t>Shift Swap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UC22</w:t>
            </w:r>
          </w:p>
        </w:tc>
        <w:tc>
          <w:tcPr>
            <w:tcW w:type="dxa" w:w="2074"/>
            <w:vAlign w:val="top"/>
          </w:tcPr>
          <w:p>
            <w:r/>
            <w:r>
              <w:rPr>
                <w:rFonts w:ascii="Arial" w:hAnsi="Arial"/>
                <w:b w:val="0"/>
              </w:rPr>
              <w:t>Gửi yêu cầu đổi ca</w:t>
            </w:r>
          </w:p>
        </w:tc>
        <w:tc>
          <w:tcPr>
            <w:tcW w:type="dxa" w:w="2074"/>
            <w:vAlign w:val="top"/>
          </w:tcPr>
          <w:p>
            <w:r/>
            <w:r>
              <w:rPr>
                <w:rFonts w:ascii="Arial" w:hAnsi="Arial"/>
                <w:b w:val="0"/>
              </w:rPr>
              <w:t>Staff A</w:t>
            </w:r>
          </w:p>
        </w:tc>
        <w:tc>
          <w:tcPr>
            <w:tcW w:type="dxa" w:w="2074"/>
            <w:vAlign w:val="top"/>
          </w:tcPr>
          <w:p>
            <w:r/>
            <w:r>
              <w:rPr>
                <w:rFonts w:ascii="Arial" w:hAnsi="Arial"/>
                <w:b w:val="0"/>
              </w:rPr>
              <w:t>Chọn scheduleId của mình, chọn Staff B, nhập reason.</w:t>
            </w:r>
          </w:p>
        </w:tc>
        <w:tc>
          <w:tcPr>
            <w:tcW w:type="dxa" w:w="2074"/>
            <w:vAlign w:val="top"/>
          </w:tcPr>
          <w:p>
            <w:r/>
            <w:r>
              <w:rPr>
                <w:rFonts w:ascii="Arial" w:hAnsi="Arial"/>
                <w:b w:val="0"/>
              </w:rPr>
              <w:t>Tạo shiftSwapRequest receiverStatus pending, managerStatus pending.</w:t>
            </w:r>
          </w:p>
        </w:tc>
      </w:tr>
      <w:tr>
        <w:tc>
          <w:tcPr>
            <w:tcW w:type="dxa" w:w="2074"/>
            <w:vAlign w:val="top"/>
          </w:tcPr>
          <w:p>
            <w:r/>
            <w:r>
              <w:rPr>
                <w:rFonts w:ascii="Arial" w:hAnsi="Arial"/>
                <w:b w:val="0"/>
              </w:rPr>
              <w:t>UC23</w:t>
            </w:r>
          </w:p>
        </w:tc>
        <w:tc>
          <w:tcPr>
            <w:tcW w:type="dxa" w:w="2074"/>
            <w:vAlign w:val="top"/>
          </w:tcPr>
          <w:p>
            <w:r/>
            <w:r>
              <w:rPr>
                <w:rFonts w:ascii="Arial" w:hAnsi="Arial"/>
                <w:b w:val="0"/>
              </w:rPr>
              <w:t>Người nhận xác nhận</w:t>
            </w:r>
          </w:p>
        </w:tc>
        <w:tc>
          <w:tcPr>
            <w:tcW w:type="dxa" w:w="2074"/>
            <w:vAlign w:val="top"/>
          </w:tcPr>
          <w:p>
            <w:r/>
            <w:r>
              <w:rPr>
                <w:rFonts w:ascii="Arial" w:hAnsi="Arial"/>
                <w:b w:val="0"/>
              </w:rPr>
              <w:t>Staff B</w:t>
            </w:r>
          </w:p>
        </w:tc>
        <w:tc>
          <w:tcPr>
            <w:tcW w:type="dxa" w:w="2074"/>
            <w:vAlign w:val="top"/>
          </w:tcPr>
          <w:p>
            <w:r/>
            <w:r>
              <w:rPr>
                <w:rFonts w:ascii="Arial" w:hAnsi="Arial"/>
                <w:b w:val="0"/>
              </w:rPr>
              <w:t>Accept hoặc reject request.</w:t>
            </w:r>
          </w:p>
        </w:tc>
        <w:tc>
          <w:tcPr>
            <w:tcW w:type="dxa" w:w="2074"/>
            <w:vAlign w:val="top"/>
          </w:tcPr>
          <w:p>
            <w:r/>
            <w:r>
              <w:rPr>
                <w:rFonts w:ascii="Arial" w:hAnsi="Arial"/>
                <w:b w:val="0"/>
              </w:rPr>
              <w:t>Nếu reject thì kết thúc; nếu accept thì chờ manager.</w:t>
            </w:r>
          </w:p>
        </w:tc>
      </w:tr>
      <w:tr>
        <w:tc>
          <w:tcPr>
            <w:tcW w:type="dxa" w:w="2074"/>
            <w:vAlign w:val="top"/>
          </w:tcPr>
          <w:p>
            <w:r/>
            <w:r>
              <w:rPr>
                <w:rFonts w:ascii="Arial" w:hAnsi="Arial"/>
                <w:b w:val="0"/>
              </w:rPr>
              <w:t>UC24</w:t>
            </w:r>
          </w:p>
        </w:tc>
        <w:tc>
          <w:tcPr>
            <w:tcW w:type="dxa" w:w="2074"/>
            <w:vAlign w:val="top"/>
          </w:tcPr>
          <w:p>
            <w:r/>
            <w:r>
              <w:rPr>
                <w:rFonts w:ascii="Arial" w:hAnsi="Arial"/>
                <w:b w:val="0"/>
              </w:rPr>
              <w:t>Manager duyệt đổi ca</w:t>
            </w:r>
          </w:p>
        </w:tc>
        <w:tc>
          <w:tcPr>
            <w:tcW w:type="dxa" w:w="2074"/>
            <w:vAlign w:val="top"/>
          </w:tcPr>
          <w:p>
            <w:r/>
            <w:r>
              <w:rPr>
                <w:rFonts w:ascii="Arial" w:hAnsi="Arial"/>
                <w:b w:val="0"/>
              </w:rPr>
              <w:t>Manager</w:t>
            </w:r>
          </w:p>
        </w:tc>
        <w:tc>
          <w:tcPr>
            <w:tcW w:type="dxa" w:w="2074"/>
            <w:vAlign w:val="top"/>
          </w:tcPr>
          <w:p>
            <w:r/>
            <w:r>
              <w:rPr>
                <w:rFonts w:ascii="Arial" w:hAnsi="Arial"/>
                <w:b w:val="0"/>
              </w:rPr>
              <w:t>Approve/reject sau khi Staff B accepted.</w:t>
            </w:r>
          </w:p>
        </w:tc>
        <w:tc>
          <w:tcPr>
            <w:tcW w:type="dxa" w:w="2074"/>
            <w:vAlign w:val="top"/>
          </w:tcPr>
          <w:p>
            <w:r/>
            <w:r>
              <w:rPr>
                <w:rFonts w:ascii="Arial" w:hAnsi="Arial"/>
                <w:b w:val="0"/>
              </w:rPr>
              <w:t>Nếu approve, schedule/assignedShift đổi employeeId, lưu status swapped.</w:t>
            </w:r>
          </w:p>
        </w:tc>
      </w:tr>
    </w:tbl>
    <w:p/>
    <w:p>
      <w:pPr>
        <w:pStyle w:val="Heading2"/>
      </w:pPr>
      <w:r>
        <w:t>Leave Request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UC25</w:t>
            </w:r>
          </w:p>
        </w:tc>
        <w:tc>
          <w:tcPr>
            <w:tcW w:type="dxa" w:w="2074"/>
            <w:vAlign w:val="top"/>
          </w:tcPr>
          <w:p>
            <w:r/>
            <w:r>
              <w:rPr>
                <w:rFonts w:ascii="Arial" w:hAnsi="Arial"/>
                <w:b w:val="0"/>
              </w:rPr>
              <w:t>Gửi đơn xin nghỉ</w:t>
            </w:r>
          </w:p>
        </w:tc>
        <w:tc>
          <w:tcPr>
            <w:tcW w:type="dxa" w:w="2074"/>
            <w:vAlign w:val="top"/>
          </w:tcPr>
          <w:p>
            <w:r/>
            <w:r>
              <w:rPr>
                <w:rFonts w:ascii="Arial" w:hAnsi="Arial"/>
                <w:b w:val="0"/>
              </w:rPr>
              <w:t>Staff</w:t>
            </w:r>
          </w:p>
        </w:tc>
        <w:tc>
          <w:tcPr>
            <w:tcW w:type="dxa" w:w="2074"/>
            <w:vAlign w:val="top"/>
          </w:tcPr>
          <w:p>
            <w:r/>
            <w:r>
              <w:rPr>
                <w:rFonts w:ascii="Arial" w:hAnsi="Arial"/>
                <w:b w:val="0"/>
              </w:rPr>
              <w:t>Chọn scheduleId, nhập reason.</w:t>
            </w:r>
          </w:p>
        </w:tc>
        <w:tc>
          <w:tcPr>
            <w:tcW w:type="dxa" w:w="2074"/>
            <w:vAlign w:val="top"/>
          </w:tcPr>
          <w:p>
            <w:r/>
            <w:r>
              <w:rPr>
                <w:rFonts w:ascii="Arial" w:hAnsi="Arial"/>
                <w:b w:val="0"/>
              </w:rPr>
              <w:t>Tạo leaveRequest pending.</w:t>
            </w:r>
          </w:p>
        </w:tc>
      </w:tr>
      <w:tr>
        <w:tc>
          <w:tcPr>
            <w:tcW w:type="dxa" w:w="2074"/>
            <w:vAlign w:val="top"/>
          </w:tcPr>
          <w:p>
            <w:r/>
            <w:r>
              <w:rPr>
                <w:rFonts w:ascii="Arial" w:hAnsi="Arial"/>
                <w:b w:val="0"/>
              </w:rPr>
              <w:t>UC26</w:t>
            </w:r>
          </w:p>
        </w:tc>
        <w:tc>
          <w:tcPr>
            <w:tcW w:type="dxa" w:w="2074"/>
            <w:vAlign w:val="top"/>
          </w:tcPr>
          <w:p>
            <w:r/>
            <w:r>
              <w:rPr>
                <w:rFonts w:ascii="Arial" w:hAnsi="Arial"/>
                <w:b w:val="0"/>
              </w:rPr>
              <w:t>Manager duyệt nghỉ</w:t>
            </w:r>
          </w:p>
        </w:tc>
        <w:tc>
          <w:tcPr>
            <w:tcW w:type="dxa" w:w="2074"/>
            <w:vAlign w:val="top"/>
          </w:tcPr>
          <w:p>
            <w:r/>
            <w:r>
              <w:rPr>
                <w:rFonts w:ascii="Arial" w:hAnsi="Arial"/>
                <w:b w:val="0"/>
              </w:rPr>
              <w:t>Manager</w:t>
            </w:r>
          </w:p>
        </w:tc>
        <w:tc>
          <w:tcPr>
            <w:tcW w:type="dxa" w:w="2074"/>
            <w:vAlign w:val="top"/>
          </w:tcPr>
          <w:p>
            <w:r/>
            <w:r>
              <w:rPr>
                <w:rFonts w:ascii="Arial" w:hAnsi="Arial"/>
                <w:b w:val="0"/>
              </w:rPr>
              <w:t>Approve/reject request.</w:t>
            </w:r>
          </w:p>
        </w:tc>
        <w:tc>
          <w:tcPr>
            <w:tcW w:type="dxa" w:w="2074"/>
            <w:vAlign w:val="top"/>
          </w:tcPr>
          <w:p>
            <w:r/>
            <w:r>
              <w:rPr>
                <w:rFonts w:ascii="Arial" w:hAnsi="Arial"/>
                <w:b w:val="0"/>
              </w:rPr>
              <w:t>Nếu approve, schedule set leave_requested/cancelled tùy policy.</w:t>
            </w:r>
          </w:p>
        </w:tc>
      </w:tr>
    </w:tbl>
    <w:p/>
    <w:p>
      <w:pPr>
        <w:pStyle w:val="Heading2"/>
      </w:pPr>
      <w:r>
        <w:t>QR Check-in &amp; Attendance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UC27</w:t>
            </w:r>
          </w:p>
        </w:tc>
        <w:tc>
          <w:tcPr>
            <w:tcW w:type="dxa" w:w="2074"/>
            <w:vAlign w:val="top"/>
          </w:tcPr>
          <w:p>
            <w:r/>
            <w:r>
              <w:rPr>
                <w:rFonts w:ascii="Arial" w:hAnsi="Arial"/>
                <w:b w:val="0"/>
              </w:rPr>
              <w:t>Tạo QR trong ngày</w:t>
            </w:r>
          </w:p>
        </w:tc>
        <w:tc>
          <w:tcPr>
            <w:tcW w:type="dxa" w:w="2074"/>
            <w:vAlign w:val="top"/>
          </w:tcPr>
          <w:p>
            <w:r/>
            <w:r>
              <w:rPr>
                <w:rFonts w:ascii="Arial" w:hAnsi="Arial"/>
                <w:b w:val="0"/>
              </w:rPr>
              <w:t>Manager</w:t>
            </w:r>
          </w:p>
        </w:tc>
        <w:tc>
          <w:tcPr>
            <w:tcW w:type="dxa" w:w="2074"/>
            <w:vAlign w:val="top"/>
          </w:tcPr>
          <w:p>
            <w:r/>
            <w:r>
              <w:rPr>
                <w:rFonts w:ascii="Arial" w:hAnsi="Arial"/>
                <w:b w:val="0"/>
              </w:rPr>
              <w:t>Generate QR gắn branchId + validDate + expiresAt.</w:t>
            </w:r>
          </w:p>
        </w:tc>
        <w:tc>
          <w:tcPr>
            <w:tcW w:type="dxa" w:w="2074"/>
            <w:vAlign w:val="top"/>
          </w:tcPr>
          <w:p>
            <w:r/>
            <w:r>
              <w:rPr>
                <w:rFonts w:ascii="Arial" w:hAnsi="Arial"/>
                <w:b w:val="0"/>
              </w:rPr>
              <w:t>dailyQrCode active trong ngày.</w:t>
            </w:r>
          </w:p>
        </w:tc>
      </w:tr>
      <w:tr>
        <w:tc>
          <w:tcPr>
            <w:tcW w:type="dxa" w:w="2074"/>
            <w:vAlign w:val="top"/>
          </w:tcPr>
          <w:p>
            <w:r/>
            <w:r>
              <w:rPr>
                <w:rFonts w:ascii="Arial" w:hAnsi="Arial"/>
                <w:b w:val="0"/>
              </w:rPr>
              <w:t>UC28</w:t>
            </w:r>
          </w:p>
        </w:tc>
        <w:tc>
          <w:tcPr>
            <w:tcW w:type="dxa" w:w="2074"/>
            <w:vAlign w:val="top"/>
          </w:tcPr>
          <w:p>
            <w:r/>
            <w:r>
              <w:rPr>
                <w:rFonts w:ascii="Arial" w:hAnsi="Arial"/>
                <w:b w:val="0"/>
              </w:rPr>
              <w:t>Staff scan QR check-in</w:t>
            </w:r>
          </w:p>
        </w:tc>
        <w:tc>
          <w:tcPr>
            <w:tcW w:type="dxa" w:w="2074"/>
            <w:vAlign w:val="top"/>
          </w:tcPr>
          <w:p>
            <w:r/>
            <w:r>
              <w:rPr>
                <w:rFonts w:ascii="Arial" w:hAnsi="Arial"/>
                <w:b w:val="0"/>
              </w:rPr>
              <w:t>Staff</w:t>
            </w:r>
          </w:p>
        </w:tc>
        <w:tc>
          <w:tcPr>
            <w:tcW w:type="dxa" w:w="2074"/>
            <w:vAlign w:val="top"/>
          </w:tcPr>
          <w:p>
            <w:r/>
            <w:r>
              <w:rPr>
                <w:rFonts w:ascii="Arial" w:hAnsi="Arial"/>
                <w:b w:val="0"/>
              </w:rPr>
              <w:t>Scan QR, hệ thống kiểm tra branch, ngày, schedule hôm đó.</w:t>
            </w:r>
          </w:p>
        </w:tc>
        <w:tc>
          <w:tcPr>
            <w:tcW w:type="dxa" w:w="2074"/>
            <w:vAlign w:val="top"/>
          </w:tcPr>
          <w:p>
            <w:r/>
            <w:r>
              <w:rPr>
                <w:rFonts w:ascii="Arial" w:hAnsi="Arial"/>
                <w:b w:val="0"/>
              </w:rPr>
              <w:t>Tạo/cập nhật attendance checkInTime.</w:t>
            </w:r>
          </w:p>
        </w:tc>
      </w:tr>
      <w:tr>
        <w:tc>
          <w:tcPr>
            <w:tcW w:type="dxa" w:w="2074"/>
            <w:vAlign w:val="top"/>
          </w:tcPr>
          <w:p>
            <w:r/>
            <w:r>
              <w:rPr>
                <w:rFonts w:ascii="Arial" w:hAnsi="Arial"/>
                <w:b w:val="0"/>
              </w:rPr>
              <w:t>UC29</w:t>
            </w:r>
          </w:p>
        </w:tc>
        <w:tc>
          <w:tcPr>
            <w:tcW w:type="dxa" w:w="2074"/>
            <w:vAlign w:val="top"/>
          </w:tcPr>
          <w:p>
            <w:r/>
            <w:r>
              <w:rPr>
                <w:rFonts w:ascii="Arial" w:hAnsi="Arial"/>
                <w:b w:val="0"/>
              </w:rPr>
              <w:t>Staff check-out</w:t>
            </w:r>
          </w:p>
        </w:tc>
        <w:tc>
          <w:tcPr>
            <w:tcW w:type="dxa" w:w="2074"/>
            <w:vAlign w:val="top"/>
          </w:tcPr>
          <w:p>
            <w:r/>
            <w:r>
              <w:rPr>
                <w:rFonts w:ascii="Arial" w:hAnsi="Arial"/>
                <w:b w:val="0"/>
              </w:rPr>
              <w:t>Staff</w:t>
            </w:r>
          </w:p>
        </w:tc>
        <w:tc>
          <w:tcPr>
            <w:tcW w:type="dxa" w:w="2074"/>
            <w:vAlign w:val="top"/>
          </w:tcPr>
          <w:p>
            <w:r/>
            <w:r>
              <w:rPr>
                <w:rFonts w:ascii="Arial" w:hAnsi="Arial"/>
                <w:b w:val="0"/>
              </w:rPr>
              <w:t>Bấm checkout hoặc scan QR cuối ca.</w:t>
            </w:r>
          </w:p>
        </w:tc>
        <w:tc>
          <w:tcPr>
            <w:tcW w:type="dxa" w:w="2074"/>
            <w:vAlign w:val="top"/>
          </w:tcPr>
          <w:p>
            <w:r/>
            <w:r>
              <w:rPr>
                <w:rFonts w:ascii="Arial" w:hAnsi="Arial"/>
                <w:b w:val="0"/>
              </w:rPr>
              <w:t>Attendance có checkOutTime.</w:t>
            </w:r>
          </w:p>
        </w:tc>
      </w:tr>
      <w:tr>
        <w:tc>
          <w:tcPr>
            <w:tcW w:type="dxa" w:w="2074"/>
            <w:vAlign w:val="top"/>
          </w:tcPr>
          <w:p>
            <w:r/>
            <w:r>
              <w:rPr>
                <w:rFonts w:ascii="Arial" w:hAnsi="Arial"/>
                <w:b w:val="0"/>
              </w:rPr>
              <w:t>UC30</w:t>
            </w:r>
          </w:p>
        </w:tc>
        <w:tc>
          <w:tcPr>
            <w:tcW w:type="dxa" w:w="2074"/>
            <w:vAlign w:val="top"/>
          </w:tcPr>
          <w:p>
            <w:r/>
            <w:r>
              <w:rPr>
                <w:rFonts w:ascii="Arial" w:hAnsi="Arial"/>
                <w:b w:val="0"/>
              </w:rPr>
              <w:t>Tính late/absent/early leave</w:t>
            </w:r>
          </w:p>
        </w:tc>
        <w:tc>
          <w:tcPr>
            <w:tcW w:type="dxa" w:w="2074"/>
            <w:vAlign w:val="top"/>
          </w:tcPr>
          <w:p>
            <w:r/>
            <w:r>
              <w:rPr>
                <w:rFonts w:ascii="Arial" w:hAnsi="Arial"/>
                <w:b w:val="0"/>
              </w:rPr>
              <w:t>System</w:t>
            </w:r>
          </w:p>
        </w:tc>
        <w:tc>
          <w:tcPr>
            <w:tcW w:type="dxa" w:w="2074"/>
            <w:vAlign w:val="top"/>
          </w:tcPr>
          <w:p>
            <w:r/>
            <w:r>
              <w:rPr>
                <w:rFonts w:ascii="Arial" w:hAnsi="Arial"/>
                <w:b w:val="0"/>
              </w:rPr>
              <w:t>So sánh checkIn/Out với schedule snapshot giờ.</w:t>
            </w:r>
          </w:p>
        </w:tc>
        <w:tc>
          <w:tcPr>
            <w:tcW w:type="dxa" w:w="2074"/>
            <w:vAlign w:val="top"/>
          </w:tcPr>
          <w:p>
            <w:r/>
            <w:r>
              <w:rPr>
                <w:rFonts w:ascii="Arial" w:hAnsi="Arial"/>
                <w:b w:val="0"/>
              </w:rPr>
              <w:t>attendanceStatus và minutes được tính.</w:t>
            </w:r>
          </w:p>
        </w:tc>
      </w:tr>
    </w:tbl>
    <w:p/>
    <w:p>
      <w:pPr>
        <w:pStyle w:val="Heading2"/>
      </w:pPr>
      <w:r>
        <w:t>Notification &amp; Report &amp; Subscription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4F46E5"/>
            <w:vAlign w:val="center"/>
          </w:tcPr>
          <w:p>
            <w:r/>
            <w:r>
              <w:rPr>
                <w:rFonts w:ascii="Arial" w:hAnsi="Arial"/>
                <w:b/>
                <w:color w:val="FFFFFF"/>
              </w:rPr>
              <w:t>Mã</w:t>
            </w:r>
          </w:p>
        </w:tc>
        <w:tc>
          <w:tcPr>
            <w:tcW w:type="dxa" w:w="2074"/>
            <w:shd w:fill="4F46E5"/>
            <w:vAlign w:val="center"/>
          </w:tcPr>
          <w:p>
            <w:r/>
            <w:r>
              <w:rPr>
                <w:rFonts w:ascii="Arial" w:hAnsi="Arial"/>
                <w:b/>
                <w:color w:val="FFFFFF"/>
              </w:rPr>
              <w:t>Usecase</w:t>
            </w:r>
          </w:p>
        </w:tc>
        <w:tc>
          <w:tcPr>
            <w:tcW w:type="dxa" w:w="2074"/>
            <w:shd w:fill="4F46E5"/>
            <w:vAlign w:val="center"/>
          </w:tcPr>
          <w:p>
            <w:r/>
            <w:r>
              <w:rPr>
                <w:rFonts w:ascii="Arial" w:hAnsi="Arial"/>
                <w:b/>
                <w:color w:val="FFFFFF"/>
              </w:rPr>
              <w:t>Actor</w:t>
            </w:r>
          </w:p>
        </w:tc>
        <w:tc>
          <w:tcPr>
            <w:tcW w:type="dxa" w:w="2074"/>
            <w:shd w:fill="4F46E5"/>
            <w:vAlign w:val="center"/>
          </w:tcPr>
          <w:p>
            <w:r/>
            <w:r>
              <w:rPr>
                <w:rFonts w:ascii="Arial" w:hAnsi="Arial"/>
                <w:b/>
                <w:color w:val="FFFFFF"/>
              </w:rPr>
              <w:t>Flow chính</w:t>
            </w:r>
          </w:p>
        </w:tc>
        <w:tc>
          <w:tcPr>
            <w:tcW w:type="dxa" w:w="2074"/>
            <w:shd w:fill="4F46E5"/>
            <w:vAlign w:val="center"/>
          </w:tcPr>
          <w:p>
            <w:r/>
            <w:r>
              <w:rPr>
                <w:rFonts w:ascii="Arial" w:hAnsi="Arial"/>
                <w:b/>
                <w:color w:val="FFFFFF"/>
              </w:rPr>
              <w:t>Kết quả</w:t>
            </w:r>
          </w:p>
        </w:tc>
      </w:tr>
      <w:tr>
        <w:tc>
          <w:tcPr>
            <w:tcW w:type="dxa" w:w="2074"/>
            <w:vAlign w:val="top"/>
          </w:tcPr>
          <w:p>
            <w:r/>
            <w:r>
              <w:rPr>
                <w:rFonts w:ascii="Arial" w:hAnsi="Arial"/>
                <w:b w:val="0"/>
              </w:rPr>
              <w:t>UC31</w:t>
            </w:r>
          </w:p>
        </w:tc>
        <w:tc>
          <w:tcPr>
            <w:tcW w:type="dxa" w:w="2074"/>
            <w:vAlign w:val="top"/>
          </w:tcPr>
          <w:p>
            <w:r/>
            <w:r>
              <w:rPr>
                <w:rFonts w:ascii="Arial" w:hAnsi="Arial"/>
                <w:b w:val="0"/>
              </w:rPr>
              <w:t>Thông báo publish lịch</w:t>
            </w:r>
          </w:p>
        </w:tc>
        <w:tc>
          <w:tcPr>
            <w:tcW w:type="dxa" w:w="2074"/>
            <w:vAlign w:val="top"/>
          </w:tcPr>
          <w:p>
            <w:r/>
            <w:r>
              <w:rPr>
                <w:rFonts w:ascii="Arial" w:hAnsi="Arial"/>
                <w:b w:val="0"/>
              </w:rPr>
              <w:t>System</w:t>
            </w:r>
          </w:p>
        </w:tc>
        <w:tc>
          <w:tcPr>
            <w:tcW w:type="dxa" w:w="2074"/>
            <w:vAlign w:val="top"/>
          </w:tcPr>
          <w:p>
            <w:r/>
            <w:r>
              <w:rPr>
                <w:rFonts w:ascii="Arial" w:hAnsi="Arial"/>
                <w:b w:val="0"/>
              </w:rPr>
              <w:t>Sau khi publish, tạo notification cho staff liên quan.</w:t>
            </w:r>
          </w:p>
        </w:tc>
        <w:tc>
          <w:tcPr>
            <w:tcW w:type="dxa" w:w="2074"/>
            <w:vAlign w:val="top"/>
          </w:tcPr>
          <w:p>
            <w:r/>
            <w:r>
              <w:rPr>
                <w:rFonts w:ascii="Arial" w:hAnsi="Arial"/>
                <w:b w:val="0"/>
              </w:rPr>
              <w:t>Staff nhận thông báo.</w:t>
            </w:r>
          </w:p>
        </w:tc>
      </w:tr>
      <w:tr>
        <w:tc>
          <w:tcPr>
            <w:tcW w:type="dxa" w:w="2074"/>
            <w:vAlign w:val="top"/>
          </w:tcPr>
          <w:p>
            <w:r/>
            <w:r>
              <w:rPr>
                <w:rFonts w:ascii="Arial" w:hAnsi="Arial"/>
                <w:b w:val="0"/>
              </w:rPr>
              <w:t>UC32</w:t>
            </w:r>
          </w:p>
        </w:tc>
        <w:tc>
          <w:tcPr>
            <w:tcW w:type="dxa" w:w="2074"/>
            <w:vAlign w:val="top"/>
          </w:tcPr>
          <w:p>
            <w:r/>
            <w:r>
              <w:rPr>
                <w:rFonts w:ascii="Arial" w:hAnsi="Arial"/>
                <w:b w:val="0"/>
              </w:rPr>
              <w:t>Báo cáo giờ làm</w:t>
            </w:r>
          </w:p>
        </w:tc>
        <w:tc>
          <w:tcPr>
            <w:tcW w:type="dxa" w:w="2074"/>
            <w:vAlign w:val="top"/>
          </w:tcPr>
          <w:p>
            <w:r/>
            <w:r>
              <w:rPr>
                <w:rFonts w:ascii="Arial" w:hAnsi="Arial"/>
                <w:b w:val="0"/>
              </w:rPr>
              <w:t>Manager/Owner</w:t>
            </w:r>
          </w:p>
        </w:tc>
        <w:tc>
          <w:tcPr>
            <w:tcW w:type="dxa" w:w="2074"/>
            <w:vAlign w:val="top"/>
          </w:tcPr>
          <w:p>
            <w:r/>
            <w:r>
              <w:rPr>
                <w:rFonts w:ascii="Arial" w:hAnsi="Arial"/>
                <w:b w:val="0"/>
              </w:rPr>
              <w:t>Tổng hợp attendance theo employee/branch/date range.</w:t>
            </w:r>
          </w:p>
        </w:tc>
        <w:tc>
          <w:tcPr>
            <w:tcW w:type="dxa" w:w="2074"/>
            <w:vAlign w:val="top"/>
          </w:tcPr>
          <w:p>
            <w:r/>
            <w:r>
              <w:rPr>
                <w:rFonts w:ascii="Arial" w:hAnsi="Arial"/>
                <w:b w:val="0"/>
              </w:rPr>
              <w:t>Có report cơ bản.</w:t>
            </w:r>
          </w:p>
        </w:tc>
      </w:tr>
      <w:tr>
        <w:tc>
          <w:tcPr>
            <w:tcW w:type="dxa" w:w="2074"/>
            <w:vAlign w:val="top"/>
          </w:tcPr>
          <w:p>
            <w:r/>
            <w:r>
              <w:rPr>
                <w:rFonts w:ascii="Arial" w:hAnsi="Arial"/>
                <w:b w:val="0"/>
              </w:rPr>
              <w:t>UC33</w:t>
            </w:r>
          </w:p>
        </w:tc>
        <w:tc>
          <w:tcPr>
            <w:tcW w:type="dxa" w:w="2074"/>
            <w:vAlign w:val="top"/>
          </w:tcPr>
          <w:p>
            <w:r/>
            <w:r>
              <w:rPr>
                <w:rFonts w:ascii="Arial" w:hAnsi="Arial"/>
                <w:b w:val="0"/>
              </w:rPr>
              <w:t>Kiểm tra subscription</w:t>
            </w:r>
          </w:p>
        </w:tc>
        <w:tc>
          <w:tcPr>
            <w:tcW w:type="dxa" w:w="2074"/>
            <w:vAlign w:val="top"/>
          </w:tcPr>
          <w:p>
            <w:r/>
            <w:r>
              <w:rPr>
                <w:rFonts w:ascii="Arial" w:hAnsi="Arial"/>
                <w:b w:val="0"/>
              </w:rPr>
              <w:t>System</w:t>
            </w:r>
          </w:p>
        </w:tc>
        <w:tc>
          <w:tcPr>
            <w:tcW w:type="dxa" w:w="2074"/>
            <w:vAlign w:val="top"/>
          </w:tcPr>
          <w:p>
            <w:r/>
            <w:r>
              <w:rPr>
                <w:rFonts w:ascii="Arial" w:hAnsi="Arial"/>
                <w:b w:val="0"/>
              </w:rPr>
              <w:t>Check status active/expired trước một số chức năng.</w:t>
            </w:r>
          </w:p>
        </w:tc>
        <w:tc>
          <w:tcPr>
            <w:tcW w:type="dxa" w:w="2074"/>
            <w:vAlign w:val="top"/>
          </w:tcPr>
          <w:p>
            <w:r/>
            <w:r>
              <w:rPr>
                <w:rFonts w:ascii="Arial" w:hAnsi="Arial"/>
                <w:b w:val="0"/>
              </w:rPr>
              <w:t>Giới hạn tính năng khi hết hạn.</w:t>
            </w:r>
          </w:p>
        </w:tc>
      </w:tr>
    </w:tbl>
    <w:p/>
    <w:p>
      <w:pPr>
        <w:pStyle w:val="Heading1"/>
      </w:pPr>
      <w:r>
        <w:t>5. Workflow xử lý chính</w:t>
      </w:r>
    </w:p>
    <w:p>
      <w:pPr>
        <w:pStyle w:val="Heading2"/>
      </w:pPr>
      <w:r>
        <w:t>Workflow 1 - Tạo và publish lịch</w:t>
      </w:r>
    </w:p>
    <w:p>
      <w:pPr>
        <w:pStyle w:val="ListNumber"/>
      </w:pPr>
      <w:r>
        <w:t>Manager tạo shiftTemplates</w:t>
      </w:r>
    </w:p>
    <w:p>
      <w:pPr>
        <w:pStyle w:val="ListNumber"/>
      </w:pPr>
      <w:r>
        <w:t>Manager chọn tuần/tháng và branch</w:t>
      </w:r>
    </w:p>
    <w:p>
      <w:pPr>
        <w:pStyle w:val="ListNumber"/>
      </w:pPr>
      <w:r>
        <w:t>Manager gán ca cho từng nhân viên</w:t>
      </w:r>
    </w:p>
    <w:p>
      <w:pPr>
        <w:pStyle w:val="ListNumber"/>
      </w:pPr>
      <w:r>
        <w:t>Hệ thống tạo schedules và assignedShifts</w:t>
      </w:r>
    </w:p>
    <w:p>
      <w:pPr>
        <w:pStyle w:val="ListNumber"/>
      </w:pPr>
      <w:r>
        <w:t>Manager publish lịch</w:t>
      </w:r>
    </w:p>
    <w:p>
      <w:pPr>
        <w:pStyle w:val="ListNumber"/>
      </w:pPr>
      <w:r>
        <w:t>Hệ thống gửi notification</w:t>
      </w:r>
    </w:p>
    <w:p>
      <w:pPr>
        <w:pStyle w:val="ListNumber"/>
      </w:pPr>
      <w:r>
        <w:t>Staff xem lịch trên mobile web</w:t>
      </w:r>
    </w:p>
    <w:p>
      <w:pPr>
        <w:pStyle w:val="Heading2"/>
      </w:pPr>
      <w:r>
        <w:t>Workflow 2 - Đổi ca</w:t>
      </w:r>
    </w:p>
    <w:p>
      <w:pPr>
        <w:pStyle w:val="ListNumber"/>
      </w:pPr>
      <w:r>
        <w:t>Staff A chọn ca muốn đổi</w:t>
      </w:r>
    </w:p>
    <w:p>
      <w:pPr>
        <w:pStyle w:val="ListNumber"/>
      </w:pPr>
      <w:r>
        <w:t>Staff A chọn Staff B và nhập lý do</w:t>
      </w:r>
    </w:p>
    <w:p>
      <w:pPr>
        <w:pStyle w:val="ListNumber"/>
      </w:pPr>
      <w:r>
        <w:t>Hệ thống tạo shiftSwapRequest</w:t>
      </w:r>
    </w:p>
    <w:p>
      <w:pPr>
        <w:pStyle w:val="ListNumber"/>
      </w:pPr>
      <w:r>
        <w:t>Staff B accept/reject</w:t>
      </w:r>
    </w:p>
    <w:p>
      <w:pPr>
        <w:pStyle w:val="ListNumber"/>
      </w:pPr>
      <w:r>
        <w:t>Nếu Staff B accept, Manager approve/reject</w:t>
      </w:r>
    </w:p>
    <w:p>
      <w:pPr>
        <w:pStyle w:val="ListNumber"/>
      </w:pPr>
      <w:r>
        <w:t>Nếu Manager approve, hệ thống cập nhật schedule/assignedShift</w:t>
      </w:r>
    </w:p>
    <w:p>
      <w:pPr>
        <w:pStyle w:val="ListNumber"/>
      </w:pPr>
      <w:r>
        <w:t>Gửi notification cho các bên</w:t>
      </w:r>
    </w:p>
    <w:p>
      <w:pPr>
        <w:pStyle w:val="Heading2"/>
      </w:pPr>
      <w:r>
        <w:t>Workflow 3 - Xin nghỉ</w:t>
      </w:r>
    </w:p>
    <w:p>
      <w:pPr>
        <w:pStyle w:val="ListNumber"/>
      </w:pPr>
      <w:r>
        <w:t>Staff chọn ca muốn nghỉ</w:t>
      </w:r>
    </w:p>
    <w:p>
      <w:pPr>
        <w:pStyle w:val="ListNumber"/>
      </w:pPr>
      <w:r>
        <w:t>Staff nhập lý do</w:t>
      </w:r>
    </w:p>
    <w:p>
      <w:pPr>
        <w:pStyle w:val="ListNumber"/>
      </w:pPr>
      <w:r>
        <w:t>Hệ thống tạo leaveRequest pending</w:t>
      </w:r>
    </w:p>
    <w:p>
      <w:pPr>
        <w:pStyle w:val="ListNumber"/>
      </w:pPr>
      <w:r>
        <w:t>Manager approve/reject</w:t>
      </w:r>
    </w:p>
    <w:p>
      <w:pPr>
        <w:pStyle w:val="ListNumber"/>
      </w:pPr>
      <w:r>
        <w:t>Nếu approve, cập nhật schedule status</w:t>
      </w:r>
    </w:p>
    <w:p>
      <w:pPr>
        <w:pStyle w:val="ListNumber"/>
      </w:pPr>
      <w:r>
        <w:t>Gửi notification</w:t>
      </w:r>
    </w:p>
    <w:p>
      <w:pPr>
        <w:pStyle w:val="Heading2"/>
      </w:pPr>
      <w:r>
        <w:t>Workflow 4 - Chấm công bằng QR</w:t>
      </w:r>
    </w:p>
    <w:p>
      <w:pPr>
        <w:pStyle w:val="ListNumber"/>
      </w:pPr>
      <w:r>
        <w:t>Manager tạo QR theo ngày cho branch</w:t>
      </w:r>
    </w:p>
    <w:p>
      <w:pPr>
        <w:pStyle w:val="ListNumber"/>
      </w:pPr>
      <w:r>
        <w:t>Staff scan QR</w:t>
      </w:r>
    </w:p>
    <w:p>
      <w:pPr>
        <w:pStyle w:val="ListNumber"/>
      </w:pPr>
      <w:r>
        <w:t>Hệ thống kiểm tra QR còn hạn và thuộc branch</w:t>
      </w:r>
    </w:p>
    <w:p>
      <w:pPr>
        <w:pStyle w:val="ListNumber"/>
      </w:pPr>
      <w:r>
        <w:t>Hệ thống tìm schedule của staff trong ngày</w:t>
      </w:r>
    </w:p>
    <w:p>
      <w:pPr>
        <w:pStyle w:val="ListNumber"/>
      </w:pPr>
      <w:r>
        <w:t>Ghi checkInTime hoặc checkOutTime</w:t>
      </w:r>
    </w:p>
    <w:p>
      <w:pPr>
        <w:pStyle w:val="ListNumber"/>
      </w:pPr>
      <w:r>
        <w:t>Tính on_time/late/early_leave</w:t>
      </w:r>
    </w:p>
    <w:p>
      <w:pPr>
        <w:pStyle w:val="ListNumber"/>
      </w:pPr>
      <w:r>
        <w:t>Dữ liệu vào report</w:t>
      </w:r>
    </w:p>
    <w:p>
      <w:pPr>
        <w:pStyle w:val="Heading2"/>
      </w:pPr>
      <w:r>
        <w:t>Workflow 5 - Subscription</w:t>
      </w:r>
    </w:p>
    <w:p>
      <w:pPr>
        <w:pStyle w:val="ListNumber"/>
      </w:pPr>
      <w:r>
        <w:t>Owner đăng ký gói</w:t>
      </w:r>
    </w:p>
    <w:p>
      <w:pPr>
        <w:pStyle w:val="ListNumber"/>
      </w:pPr>
      <w:r>
        <w:t>Gói basic gắn với branch</w:t>
      </w:r>
    </w:p>
    <w:p>
      <w:pPr>
        <w:pStyle w:val="ListNumber"/>
      </w:pPr>
      <w:r>
        <w:t>Gói organization gắn với organization</w:t>
      </w:r>
    </w:p>
    <w:p>
      <w:pPr>
        <w:pStyle w:val="ListNumber"/>
      </w:pPr>
      <w:r>
        <w:t>System kiểm tra trạng thái gói</w:t>
      </w:r>
    </w:p>
    <w:p>
      <w:pPr>
        <w:pStyle w:val="ListNumber"/>
      </w:pPr>
      <w:r>
        <w:t>Nếu hết hạn, hạn chế tạo lịch/branch mới tùy policy</w:t>
      </w:r>
    </w:p>
    <w:p>
      <w:pPr>
        <w:pStyle w:val="Heading1"/>
      </w:pPr>
      <w:r>
        <w:t>6. Database Design - MongoDB Collections</w:t>
      </w:r>
    </w:p>
    <w:p>
      <w:r>
        <w:t>Quy ước chung: dùng ObjectId reference giữa các collection lớn. Không embed object lớn như branch trong user hoặc user trong branch. Các document quan trọng có timestamps createdAt/updatedAt. Không hard delete dữ liệu nghiệp vụ, dùng status để giữ lịch sử.</w:t>
      </w:r>
    </w:p>
    <w:p>
      <w:pPr>
        <w:pStyle w:val="Heading2"/>
      </w:pPr>
      <w:r>
        <w:t>Collection: users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fullName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Tên hiển thị</w:t>
            </w:r>
          </w:p>
        </w:tc>
      </w:tr>
      <w:tr>
        <w:tc>
          <w:tcPr>
            <w:tcW w:type="dxa" w:w="2592"/>
            <w:vAlign w:val="top"/>
          </w:tcPr>
          <w:p>
            <w:r/>
            <w:r>
              <w:rPr>
                <w:rFonts w:ascii="Arial" w:hAnsi="Arial"/>
                <w:b w:val="0"/>
              </w:rPr>
              <w:t>email</w:t>
            </w:r>
          </w:p>
        </w:tc>
        <w:tc>
          <w:tcPr>
            <w:tcW w:type="dxa" w:w="2592"/>
            <w:vAlign w:val="top"/>
          </w:tcPr>
          <w:p>
            <w:r/>
            <w:r>
              <w:rPr>
                <w:rFonts w:ascii="Arial" w:hAnsi="Arial"/>
                <w:b w:val="0"/>
              </w:rPr>
              <w:t>String</w:t>
            </w:r>
          </w:p>
        </w:tc>
        <w:tc>
          <w:tcPr>
            <w:tcW w:type="dxa" w:w="2592"/>
            <w:vAlign w:val="top"/>
          </w:tcPr>
          <w:p>
            <w:r/>
            <w:r>
              <w:rPr>
                <w:rFonts w:ascii="Arial" w:hAnsi="Arial"/>
                <w:b w:val="0"/>
              </w:rPr>
              <w:t>required, unique, lowercase</w:t>
            </w:r>
          </w:p>
        </w:tc>
        <w:tc>
          <w:tcPr>
            <w:tcW w:type="dxa" w:w="2592"/>
            <w:vAlign w:val="top"/>
          </w:tcPr>
          <w:p>
            <w:r/>
            <w:r>
              <w:rPr>
                <w:rFonts w:ascii="Arial" w:hAnsi="Arial"/>
                <w:b w:val="0"/>
              </w:rPr>
              <w:t>Email đăng nhập</w:t>
            </w:r>
          </w:p>
        </w:tc>
      </w:tr>
      <w:tr>
        <w:tc>
          <w:tcPr>
            <w:tcW w:type="dxa" w:w="2592"/>
            <w:vAlign w:val="top"/>
          </w:tcPr>
          <w:p>
            <w:r/>
            <w:r>
              <w:rPr>
                <w:rFonts w:ascii="Arial" w:hAnsi="Arial"/>
                <w:b w:val="0"/>
              </w:rPr>
              <w:t>password</w:t>
            </w:r>
          </w:p>
        </w:tc>
        <w:tc>
          <w:tcPr>
            <w:tcW w:type="dxa" w:w="2592"/>
            <w:vAlign w:val="top"/>
          </w:tcPr>
          <w:p>
            <w:r/>
            <w:r>
              <w:rPr>
                <w:rFonts w:ascii="Arial" w:hAnsi="Arial"/>
                <w:b w:val="0"/>
              </w:rPr>
              <w:t>String</w:t>
            </w:r>
          </w:p>
        </w:tc>
        <w:tc>
          <w:tcPr>
            <w:tcW w:type="dxa" w:w="2592"/>
            <w:vAlign w:val="top"/>
          </w:tcPr>
          <w:p>
            <w:r/>
            <w:r>
              <w:rPr>
                <w:rFonts w:ascii="Arial" w:hAnsi="Arial"/>
                <w:b w:val="0"/>
              </w:rPr>
              <w:t>required, select:false</w:t>
            </w:r>
          </w:p>
        </w:tc>
        <w:tc>
          <w:tcPr>
            <w:tcW w:type="dxa" w:w="2592"/>
            <w:vAlign w:val="top"/>
          </w:tcPr>
          <w:p>
            <w:r/>
            <w:r>
              <w:rPr>
                <w:rFonts w:ascii="Arial" w:hAnsi="Arial"/>
                <w:b w:val="0"/>
              </w:rPr>
              <w:t>Mật khẩu đã hash</w:t>
            </w:r>
          </w:p>
        </w:tc>
      </w:tr>
      <w:tr>
        <w:tc>
          <w:tcPr>
            <w:tcW w:type="dxa" w:w="2592"/>
            <w:vAlign w:val="top"/>
          </w:tcPr>
          <w:p>
            <w:r/>
            <w:r>
              <w:rPr>
                <w:rFonts w:ascii="Arial" w:hAnsi="Arial"/>
                <w:b w:val="0"/>
              </w:rPr>
              <w:t>phone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Số điện thoại</w:t>
            </w:r>
          </w:p>
        </w:tc>
      </w:tr>
      <w:tr>
        <w:tc>
          <w:tcPr>
            <w:tcW w:type="dxa" w:w="2592"/>
            <w:vAlign w:val="top"/>
          </w:tcPr>
          <w:p>
            <w:r/>
            <w:r>
              <w:rPr>
                <w:rFonts w:ascii="Arial" w:hAnsi="Arial"/>
                <w:b w:val="0"/>
              </w:rPr>
              <w:t>avatar</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URL ảnh đại diện</w:t>
            </w:r>
          </w:p>
        </w:tc>
      </w:tr>
      <w:tr>
        <w:tc>
          <w:tcPr>
            <w:tcW w:type="dxa" w:w="2592"/>
            <w:vAlign w:val="top"/>
          </w:tcPr>
          <w:p>
            <w:r/>
            <w:r>
              <w:rPr>
                <w:rFonts w:ascii="Arial" w:hAnsi="Arial"/>
                <w:b w:val="0"/>
              </w:rPr>
              <w:t>role</w:t>
            </w:r>
          </w:p>
        </w:tc>
        <w:tc>
          <w:tcPr>
            <w:tcW w:type="dxa" w:w="2592"/>
            <w:vAlign w:val="top"/>
          </w:tcPr>
          <w:p>
            <w:r/>
            <w:r>
              <w:rPr>
                <w:rFonts w:ascii="Arial" w:hAnsi="Arial"/>
                <w:b w:val="0"/>
              </w:rPr>
              <w:t>String enum</w:t>
            </w:r>
          </w:p>
        </w:tc>
        <w:tc>
          <w:tcPr>
            <w:tcW w:type="dxa" w:w="2592"/>
            <w:vAlign w:val="top"/>
          </w:tcPr>
          <w:p>
            <w:r/>
            <w:r>
              <w:rPr>
                <w:rFonts w:ascii="Arial" w:hAnsi="Arial"/>
                <w:b w:val="0"/>
              </w:rPr>
              <w:t>owner | manager | staff</w:t>
            </w:r>
          </w:p>
        </w:tc>
        <w:tc>
          <w:tcPr>
            <w:tcW w:type="dxa" w:w="2592"/>
            <w:vAlign w:val="top"/>
          </w:tcPr>
          <w:p>
            <w:r/>
            <w:r>
              <w:rPr>
                <w:rFonts w:ascii="Arial" w:hAnsi="Arial"/>
                <w:b w:val="0"/>
              </w:rPr>
              <w:t>Phân quyền</w:t>
            </w:r>
          </w:p>
        </w:tc>
      </w:tr>
      <w:tr>
        <w:tc>
          <w:tcPr>
            <w:tcW w:type="dxa" w:w="2592"/>
            <w:vAlign w:val="top"/>
          </w:tcPr>
          <w:p>
            <w:r/>
            <w:r>
              <w:rPr>
                <w:rFonts w:ascii="Arial" w:hAnsi="Arial"/>
                <w:b w:val="0"/>
              </w:rPr>
              <w:t>employeeType</w:t>
            </w:r>
          </w:p>
        </w:tc>
        <w:tc>
          <w:tcPr>
            <w:tcW w:type="dxa" w:w="2592"/>
            <w:vAlign w:val="top"/>
          </w:tcPr>
          <w:p>
            <w:r/>
            <w:r>
              <w:rPr>
                <w:rFonts w:ascii="Arial" w:hAnsi="Arial"/>
                <w:b w:val="0"/>
              </w:rPr>
              <w:t>String enum</w:t>
            </w:r>
          </w:p>
        </w:tc>
        <w:tc>
          <w:tcPr>
            <w:tcW w:type="dxa" w:w="2592"/>
            <w:vAlign w:val="top"/>
          </w:tcPr>
          <w:p>
            <w:r/>
            <w:r>
              <w:rPr>
                <w:rFonts w:ascii="Arial" w:hAnsi="Arial"/>
                <w:b w:val="0"/>
              </w:rPr>
              <w:t>full_time | part_time</w:t>
            </w:r>
          </w:p>
        </w:tc>
        <w:tc>
          <w:tcPr>
            <w:tcW w:type="dxa" w:w="2592"/>
            <w:vAlign w:val="top"/>
          </w:tcPr>
          <w:p>
            <w:r/>
            <w:r>
              <w:rPr>
                <w:rFonts w:ascii="Arial" w:hAnsi="Arial"/>
                <w:b w:val="0"/>
              </w:rPr>
              <w:t>Loại nhân viên</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optional</w:t>
            </w:r>
          </w:p>
        </w:tc>
        <w:tc>
          <w:tcPr>
            <w:tcW w:type="dxa" w:w="2592"/>
            <w:vAlign w:val="top"/>
          </w:tcPr>
          <w:p>
            <w:r/>
            <w:r>
              <w:rPr>
                <w:rFonts w:ascii="Arial" w:hAnsi="Arial"/>
                <w:b w:val="0"/>
              </w:rPr>
              <w:t>Nhân viên thuộc một branch</w:t>
            </w:r>
          </w:p>
        </w:tc>
      </w:tr>
      <w:tr>
        <w:tc>
          <w:tcPr>
            <w:tcW w:type="dxa" w:w="2592"/>
            <w:vAlign w:val="top"/>
          </w:tcPr>
          <w:p>
            <w:r/>
            <w:r>
              <w:rPr>
                <w:rFonts w:ascii="Arial" w:hAnsi="Arial"/>
                <w:b w:val="0"/>
              </w:rPr>
              <w:t>organizationId</w:t>
            </w:r>
          </w:p>
        </w:tc>
        <w:tc>
          <w:tcPr>
            <w:tcW w:type="dxa" w:w="2592"/>
            <w:vAlign w:val="top"/>
          </w:tcPr>
          <w:p>
            <w:r/>
            <w:r>
              <w:rPr>
                <w:rFonts w:ascii="Arial" w:hAnsi="Arial"/>
                <w:b w:val="0"/>
              </w:rPr>
              <w:t>ObjectId ref Organization</w:t>
            </w:r>
          </w:p>
        </w:tc>
        <w:tc>
          <w:tcPr>
            <w:tcW w:type="dxa" w:w="2592"/>
            <w:vAlign w:val="top"/>
          </w:tcPr>
          <w:p>
            <w:r/>
            <w:r>
              <w:rPr>
                <w:rFonts w:ascii="Arial" w:hAnsi="Arial"/>
                <w:b w:val="0"/>
              </w:rPr>
              <w:t>optional</w:t>
            </w:r>
          </w:p>
        </w:tc>
        <w:tc>
          <w:tcPr>
            <w:tcW w:type="dxa" w:w="2592"/>
            <w:vAlign w:val="top"/>
          </w:tcPr>
          <w:p>
            <w:r/>
            <w:r>
              <w:rPr>
                <w:rFonts w:ascii="Arial" w:hAnsi="Arial"/>
                <w:b w:val="0"/>
              </w:rPr>
              <w:t>Chỉ dùng gói cao</w:t>
            </w:r>
          </w:p>
        </w:tc>
      </w:tr>
      <w:tr>
        <w:tc>
          <w:tcPr>
            <w:tcW w:type="dxa" w:w="2592"/>
            <w:vAlign w:val="top"/>
          </w:tcPr>
          <w:p>
            <w:r/>
            <w:r>
              <w:rPr>
                <w:rFonts w:ascii="Arial" w:hAnsi="Arial"/>
                <w:b w:val="0"/>
              </w:rPr>
              <w:t>employeeCode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Mã nhân viên</w:t>
            </w:r>
          </w:p>
        </w:tc>
      </w:tr>
      <w:tr>
        <w:tc>
          <w:tcPr>
            <w:tcW w:type="dxa" w:w="2592"/>
            <w:vAlign w:val="top"/>
          </w:tcPr>
          <w:p>
            <w:r/>
            <w:r>
              <w:rPr>
                <w:rFonts w:ascii="Arial" w:hAnsi="Arial"/>
                <w:b w:val="0"/>
              </w:rPr>
              <w:t>joinDate</w:t>
            </w:r>
          </w:p>
        </w:tc>
        <w:tc>
          <w:tcPr>
            <w:tcW w:type="dxa" w:w="2592"/>
            <w:vAlign w:val="top"/>
          </w:tcPr>
          <w:p>
            <w:r/>
            <w:r>
              <w:rPr>
                <w:rFonts w:ascii="Arial" w:hAnsi="Arial"/>
                <w:b w:val="0"/>
              </w:rPr>
              <w:t>Date</w:t>
            </w:r>
          </w:p>
        </w:tc>
        <w:tc>
          <w:tcPr>
            <w:tcW w:type="dxa" w:w="2592"/>
            <w:vAlign w:val="top"/>
          </w:tcPr>
          <w:p>
            <w:r/>
            <w:r>
              <w:rPr>
                <w:rFonts w:ascii="Arial" w:hAnsi="Arial"/>
                <w:b w:val="0"/>
              </w:rPr>
              <w:t>default now</w:t>
            </w:r>
          </w:p>
        </w:tc>
        <w:tc>
          <w:tcPr>
            <w:tcW w:type="dxa" w:w="2592"/>
            <w:vAlign w:val="top"/>
          </w:tcPr>
          <w:p>
            <w:r/>
            <w:r>
              <w:rPr>
                <w:rFonts w:ascii="Arial" w:hAnsi="Arial"/>
                <w:b w:val="0"/>
              </w:rPr>
              <w:t>Ngày vào làm</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active | inactive</w:t>
            </w:r>
          </w:p>
        </w:tc>
        <w:tc>
          <w:tcPr>
            <w:tcW w:type="dxa" w:w="2592"/>
            <w:vAlign w:val="top"/>
          </w:tcPr>
          <w:p>
            <w:r/>
            <w:r>
              <w:rPr>
                <w:rFonts w:ascii="Arial" w:hAnsi="Arial"/>
                <w:b w:val="0"/>
              </w:rPr>
              <w:t>Trạng thái tài khoản</w:t>
            </w:r>
          </w:p>
        </w:tc>
      </w:tr>
      <w:tr>
        <w:tc>
          <w:tcPr>
            <w:tcW w:type="dxa" w:w="2592"/>
            <w:vAlign w:val="top"/>
          </w:tcPr>
          <w:p>
            <w:r/>
            <w:r>
              <w:rPr>
                <w:rFonts w:ascii="Arial" w:hAnsi="Arial"/>
                <w:b w:val="0"/>
              </w:rPr>
              <w:t>isEmailVerified</w:t>
            </w:r>
          </w:p>
        </w:tc>
        <w:tc>
          <w:tcPr>
            <w:tcW w:type="dxa" w:w="2592"/>
            <w:vAlign w:val="top"/>
          </w:tcPr>
          <w:p>
            <w:r/>
            <w:r>
              <w:rPr>
                <w:rFonts w:ascii="Arial" w:hAnsi="Arial"/>
                <w:b w:val="0"/>
              </w:rPr>
              <w:t>Boolean</w:t>
            </w:r>
          </w:p>
        </w:tc>
        <w:tc>
          <w:tcPr>
            <w:tcW w:type="dxa" w:w="2592"/>
            <w:vAlign w:val="top"/>
          </w:tcPr>
          <w:p>
            <w:r/>
            <w:r>
              <w:rPr>
                <w:rFonts w:ascii="Arial" w:hAnsi="Arial"/>
                <w:b w:val="0"/>
              </w:rPr>
              <w:t>default false</w:t>
            </w:r>
          </w:p>
        </w:tc>
        <w:tc>
          <w:tcPr>
            <w:tcW w:type="dxa" w:w="2592"/>
            <w:vAlign w:val="top"/>
          </w:tcPr>
          <w:p>
            <w:r/>
            <w:r>
              <w:rPr>
                <w:rFonts w:ascii="Arial" w:hAnsi="Arial"/>
                <w:b w:val="0"/>
              </w:rPr>
              <w:t>Xác thực email</w:t>
            </w:r>
          </w:p>
        </w:tc>
      </w:tr>
      <w:tr>
        <w:tc>
          <w:tcPr>
            <w:tcW w:type="dxa" w:w="2592"/>
            <w:vAlign w:val="top"/>
          </w:tcPr>
          <w:p>
            <w:r/>
            <w:r>
              <w:rPr>
                <w:rFonts w:ascii="Arial" w:hAnsi="Arial"/>
                <w:b w:val="0"/>
              </w:rPr>
              <w:t>lastLoginAt</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Lần đăng nhập cuối</w:t>
            </w:r>
          </w:p>
        </w:tc>
      </w:tr>
      <w:tr>
        <w:tc>
          <w:tcPr>
            <w:tcW w:type="dxa" w:w="2592"/>
            <w:vAlign w:val="top"/>
          </w:tcPr>
          <w:p>
            <w:r/>
            <w:r>
              <w:rPr>
                <w:rFonts w:ascii="Arial" w:hAnsi="Arial"/>
                <w:b w:val="0"/>
              </w:rPr>
              <w:t>createdBy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Người tạo user</w:t>
            </w:r>
          </w:p>
        </w:tc>
      </w:tr>
    </w:tbl>
    <w:p/>
    <w:p>
      <w:pPr>
        <w:pStyle w:val="Heading2"/>
      </w:pPr>
      <w:r>
        <w:t>Collection: branches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name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Tên branch/quán</w:t>
            </w:r>
          </w:p>
        </w:tc>
      </w:tr>
      <w:tr>
        <w:tc>
          <w:tcPr>
            <w:tcW w:type="dxa" w:w="2592"/>
            <w:vAlign w:val="top"/>
          </w:tcPr>
          <w:p>
            <w:r/>
            <w:r>
              <w:rPr>
                <w:rFonts w:ascii="Arial" w:hAnsi="Arial"/>
                <w:b w:val="0"/>
              </w:rPr>
              <w:t>code</w:t>
            </w:r>
          </w:p>
        </w:tc>
        <w:tc>
          <w:tcPr>
            <w:tcW w:type="dxa" w:w="2592"/>
            <w:vAlign w:val="top"/>
          </w:tcPr>
          <w:p>
            <w:r/>
            <w:r>
              <w:rPr>
                <w:rFonts w:ascii="Arial" w:hAnsi="Arial"/>
                <w:b w:val="0"/>
              </w:rPr>
              <w:t>String</w:t>
            </w:r>
          </w:p>
        </w:tc>
        <w:tc>
          <w:tcPr>
            <w:tcW w:type="dxa" w:w="2592"/>
            <w:vAlign w:val="top"/>
          </w:tcPr>
          <w:p>
            <w:r/>
            <w:r>
              <w:rPr>
                <w:rFonts w:ascii="Arial" w:hAnsi="Arial"/>
                <w:b w:val="0"/>
              </w:rPr>
              <w:t>unique sparse</w:t>
            </w:r>
          </w:p>
        </w:tc>
        <w:tc>
          <w:tcPr>
            <w:tcW w:type="dxa" w:w="2592"/>
            <w:vAlign w:val="top"/>
          </w:tcPr>
          <w:p>
            <w:r/>
            <w:r>
              <w:rPr>
                <w:rFonts w:ascii="Arial" w:hAnsi="Arial"/>
                <w:b w:val="0"/>
              </w:rPr>
              <w:t>Mã branch</w:t>
            </w:r>
          </w:p>
        </w:tc>
      </w:tr>
      <w:tr>
        <w:tc>
          <w:tcPr>
            <w:tcW w:type="dxa" w:w="2592"/>
            <w:vAlign w:val="top"/>
          </w:tcPr>
          <w:p>
            <w:r/>
            <w:r>
              <w:rPr>
                <w:rFonts w:ascii="Arial" w:hAnsi="Arial"/>
                <w:b w:val="0"/>
              </w:rPr>
              <w:t>address</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Địa chỉ</w:t>
            </w:r>
          </w:p>
        </w:tc>
      </w:tr>
      <w:tr>
        <w:tc>
          <w:tcPr>
            <w:tcW w:type="dxa" w:w="2592"/>
            <w:vAlign w:val="top"/>
          </w:tcPr>
          <w:p>
            <w:r/>
            <w:r>
              <w:rPr>
                <w:rFonts w:ascii="Arial" w:hAnsi="Arial"/>
                <w:b w:val="0"/>
              </w:rPr>
              <w:t>phone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SĐT chi nhánh</w:t>
            </w:r>
          </w:p>
        </w:tc>
      </w:tr>
      <w:tr>
        <w:tc>
          <w:tcPr>
            <w:tcW w:type="dxa" w:w="2592"/>
            <w:vAlign w:val="top"/>
          </w:tcPr>
          <w:p>
            <w:r/>
            <w:r>
              <w:rPr>
                <w:rFonts w:ascii="Arial" w:hAnsi="Arial"/>
                <w:b w:val="0"/>
              </w:rPr>
              <w:t>managerId</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Manager chính</w:t>
            </w:r>
          </w:p>
        </w:tc>
      </w:tr>
      <w:tr>
        <w:tc>
          <w:tcPr>
            <w:tcW w:type="dxa" w:w="2592"/>
            <w:vAlign w:val="top"/>
          </w:tcPr>
          <w:p>
            <w:r/>
            <w:r>
              <w:rPr>
                <w:rFonts w:ascii="Arial" w:hAnsi="Arial"/>
                <w:b w:val="0"/>
              </w:rPr>
              <w:t>ownerId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Chủ branch</w:t>
            </w:r>
          </w:p>
        </w:tc>
      </w:tr>
      <w:tr>
        <w:tc>
          <w:tcPr>
            <w:tcW w:type="dxa" w:w="2592"/>
            <w:vAlign w:val="top"/>
          </w:tcPr>
          <w:p>
            <w:r/>
            <w:r>
              <w:rPr>
                <w:rFonts w:ascii="Arial" w:hAnsi="Arial"/>
                <w:b w:val="0"/>
              </w:rPr>
              <w:t>organizationId</w:t>
            </w:r>
          </w:p>
        </w:tc>
        <w:tc>
          <w:tcPr>
            <w:tcW w:type="dxa" w:w="2592"/>
            <w:vAlign w:val="top"/>
          </w:tcPr>
          <w:p>
            <w:r/>
            <w:r>
              <w:rPr>
                <w:rFonts w:ascii="Arial" w:hAnsi="Arial"/>
                <w:b w:val="0"/>
              </w:rPr>
              <w:t>ObjectId ref Organization</w:t>
            </w:r>
          </w:p>
        </w:tc>
        <w:tc>
          <w:tcPr>
            <w:tcW w:type="dxa" w:w="2592"/>
            <w:vAlign w:val="top"/>
          </w:tcPr>
          <w:p>
            <w:r/>
            <w:r>
              <w:rPr>
                <w:rFonts w:ascii="Arial" w:hAnsi="Arial"/>
                <w:b w:val="0"/>
              </w:rPr>
              <w:t>optional</w:t>
            </w:r>
          </w:p>
        </w:tc>
        <w:tc>
          <w:tcPr>
            <w:tcW w:type="dxa" w:w="2592"/>
            <w:vAlign w:val="top"/>
          </w:tcPr>
          <w:p>
            <w:r/>
            <w:r>
              <w:rPr>
                <w:rFonts w:ascii="Arial" w:hAnsi="Arial"/>
                <w:b w:val="0"/>
              </w:rPr>
              <w:t>Thuộc organization nào</w:t>
            </w:r>
          </w:p>
        </w:tc>
      </w:tr>
      <w:tr>
        <w:tc>
          <w:tcPr>
            <w:tcW w:type="dxa" w:w="2592"/>
            <w:vAlign w:val="top"/>
          </w:tcPr>
          <w:p>
            <w:r/>
            <w:r>
              <w:rPr>
                <w:rFonts w:ascii="Arial" w:hAnsi="Arial"/>
                <w:b w:val="0"/>
              </w:rPr>
              <w:t>subscriptionId</w:t>
            </w:r>
          </w:p>
        </w:tc>
        <w:tc>
          <w:tcPr>
            <w:tcW w:type="dxa" w:w="2592"/>
            <w:vAlign w:val="top"/>
          </w:tcPr>
          <w:p>
            <w:r/>
            <w:r>
              <w:rPr>
                <w:rFonts w:ascii="Arial" w:hAnsi="Arial"/>
                <w:b w:val="0"/>
              </w:rPr>
              <w:t>ObjectId ref Subscription</w:t>
            </w:r>
          </w:p>
        </w:tc>
        <w:tc>
          <w:tcPr>
            <w:tcW w:type="dxa" w:w="2592"/>
            <w:vAlign w:val="top"/>
          </w:tcPr>
          <w:p>
            <w:r/>
            <w:r>
              <w:rPr>
                <w:rFonts w:ascii="Arial" w:hAnsi="Arial"/>
                <w:b w:val="0"/>
              </w:rPr>
              <w:t>optional</w:t>
            </w:r>
          </w:p>
        </w:tc>
        <w:tc>
          <w:tcPr>
            <w:tcW w:type="dxa" w:w="2592"/>
            <w:vAlign w:val="top"/>
          </w:tcPr>
          <w:p>
            <w:r/>
            <w:r>
              <w:rPr>
                <w:rFonts w:ascii="Arial" w:hAnsi="Arial"/>
                <w:b w:val="0"/>
              </w:rPr>
              <w:t>Gói đang dùng</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active | inactive</w:t>
            </w:r>
          </w:p>
        </w:tc>
        <w:tc>
          <w:tcPr>
            <w:tcW w:type="dxa" w:w="2592"/>
            <w:vAlign w:val="top"/>
          </w:tcPr>
          <w:p>
            <w:r/>
            <w:r>
              <w:rPr>
                <w:rFonts w:ascii="Arial" w:hAnsi="Arial"/>
                <w:b w:val="0"/>
              </w:rPr>
              <w:t>Trạng thái branch</w:t>
            </w:r>
          </w:p>
        </w:tc>
      </w:tr>
      <w:tr>
        <w:tc>
          <w:tcPr>
            <w:tcW w:type="dxa" w:w="2592"/>
            <w:vAlign w:val="top"/>
          </w:tcPr>
          <w:p>
            <w:r/>
            <w:r>
              <w:rPr>
                <w:rFonts w:ascii="Arial" w:hAnsi="Arial"/>
                <w:b w:val="0"/>
              </w:rPr>
              <w:t>qrCheckinEnabled</w:t>
            </w:r>
          </w:p>
        </w:tc>
        <w:tc>
          <w:tcPr>
            <w:tcW w:type="dxa" w:w="2592"/>
            <w:vAlign w:val="top"/>
          </w:tcPr>
          <w:p>
            <w:r/>
            <w:r>
              <w:rPr>
                <w:rFonts w:ascii="Arial" w:hAnsi="Arial"/>
                <w:b w:val="0"/>
              </w:rPr>
              <w:t>Boolean</w:t>
            </w:r>
          </w:p>
        </w:tc>
        <w:tc>
          <w:tcPr>
            <w:tcW w:type="dxa" w:w="2592"/>
            <w:vAlign w:val="top"/>
          </w:tcPr>
          <w:p>
            <w:r/>
            <w:r>
              <w:rPr>
                <w:rFonts w:ascii="Arial" w:hAnsi="Arial"/>
                <w:b w:val="0"/>
              </w:rPr>
              <w:t>default true</w:t>
            </w:r>
          </w:p>
        </w:tc>
        <w:tc>
          <w:tcPr>
            <w:tcW w:type="dxa" w:w="2592"/>
            <w:vAlign w:val="top"/>
          </w:tcPr>
          <w:p>
            <w:r/>
            <w:r>
              <w:rPr>
                <w:rFonts w:ascii="Arial" w:hAnsi="Arial"/>
                <w:b w:val="0"/>
              </w:rPr>
              <w:t>Bật QR check-in</w:t>
            </w:r>
          </w:p>
        </w:tc>
      </w:tr>
      <w:tr>
        <w:tc>
          <w:tcPr>
            <w:tcW w:type="dxa" w:w="2592"/>
            <w:vAlign w:val="top"/>
          </w:tcPr>
          <w:p>
            <w:r/>
            <w:r>
              <w:rPr>
                <w:rFonts w:ascii="Arial" w:hAnsi="Arial"/>
                <w:b w:val="0"/>
              </w:rPr>
              <w:t>lateThresholdMinutes</w:t>
            </w:r>
          </w:p>
        </w:tc>
        <w:tc>
          <w:tcPr>
            <w:tcW w:type="dxa" w:w="2592"/>
            <w:vAlign w:val="top"/>
          </w:tcPr>
          <w:p>
            <w:r/>
            <w:r>
              <w:rPr>
                <w:rFonts w:ascii="Arial" w:hAnsi="Arial"/>
                <w:b w:val="0"/>
              </w:rPr>
              <w:t>Number</w:t>
            </w:r>
          </w:p>
        </w:tc>
        <w:tc>
          <w:tcPr>
            <w:tcW w:type="dxa" w:w="2592"/>
            <w:vAlign w:val="top"/>
          </w:tcPr>
          <w:p>
            <w:r/>
            <w:r>
              <w:rPr>
                <w:rFonts w:ascii="Arial" w:hAnsi="Arial"/>
                <w:b w:val="0"/>
              </w:rPr>
              <w:t>default 15</w:t>
            </w:r>
          </w:p>
        </w:tc>
        <w:tc>
          <w:tcPr>
            <w:tcW w:type="dxa" w:w="2592"/>
            <w:vAlign w:val="top"/>
          </w:tcPr>
          <w:p>
            <w:r/>
            <w:r>
              <w:rPr>
                <w:rFonts w:ascii="Arial" w:hAnsi="Arial"/>
                <w:b w:val="0"/>
              </w:rPr>
              <w:t>Số phút tính đi trễ</w:t>
            </w:r>
          </w:p>
        </w:tc>
      </w:tr>
      <w:tr>
        <w:tc>
          <w:tcPr>
            <w:tcW w:type="dxa" w:w="2592"/>
            <w:vAlign w:val="top"/>
          </w:tcPr>
          <w:p>
            <w:r/>
            <w:r>
              <w:rPr>
                <w:rFonts w:ascii="Arial" w:hAnsi="Arial"/>
                <w:b w:val="0"/>
              </w:rPr>
              <w:t>timezone</w:t>
            </w:r>
          </w:p>
        </w:tc>
        <w:tc>
          <w:tcPr>
            <w:tcW w:type="dxa" w:w="2592"/>
            <w:vAlign w:val="top"/>
          </w:tcPr>
          <w:p>
            <w:r/>
            <w:r>
              <w:rPr>
                <w:rFonts w:ascii="Arial" w:hAnsi="Arial"/>
                <w:b w:val="0"/>
              </w:rPr>
              <w:t>String</w:t>
            </w:r>
          </w:p>
        </w:tc>
        <w:tc>
          <w:tcPr>
            <w:tcW w:type="dxa" w:w="2592"/>
            <w:vAlign w:val="top"/>
          </w:tcPr>
          <w:p>
            <w:r/>
            <w:r>
              <w:rPr>
                <w:rFonts w:ascii="Arial" w:hAnsi="Arial"/>
                <w:b w:val="0"/>
              </w:rPr>
              <w:t>default Asia/Ho_Chi_Minh</w:t>
            </w:r>
          </w:p>
        </w:tc>
        <w:tc>
          <w:tcPr>
            <w:tcW w:type="dxa" w:w="2592"/>
            <w:vAlign w:val="top"/>
          </w:tcPr>
          <w:p>
            <w:r/>
            <w:r>
              <w:rPr>
                <w:rFonts w:ascii="Arial" w:hAnsi="Arial"/>
                <w:b w:val="0"/>
              </w:rPr>
              <w:t>Timezone</w:t>
            </w:r>
          </w:p>
        </w:tc>
      </w:tr>
    </w:tbl>
    <w:p/>
    <w:p>
      <w:pPr>
        <w:pStyle w:val="Heading2"/>
      </w:pPr>
      <w:r>
        <w:t>Collection: organizations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name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Tên tổ chức</w:t>
            </w:r>
          </w:p>
        </w:tc>
      </w:tr>
      <w:tr>
        <w:tc>
          <w:tcPr>
            <w:tcW w:type="dxa" w:w="2592"/>
            <w:vAlign w:val="top"/>
          </w:tcPr>
          <w:p>
            <w:r/>
            <w:r>
              <w:rPr>
                <w:rFonts w:ascii="Arial" w:hAnsi="Arial"/>
                <w:b w:val="0"/>
              </w:rPr>
              <w:t>ownerId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Chủ organization</w:t>
            </w:r>
          </w:p>
        </w:tc>
      </w:tr>
      <w:tr>
        <w:tc>
          <w:tcPr>
            <w:tcW w:type="dxa" w:w="2592"/>
            <w:vAlign w:val="top"/>
          </w:tcPr>
          <w:p>
            <w:r/>
            <w:r>
              <w:rPr>
                <w:rFonts w:ascii="Arial" w:hAnsi="Arial"/>
                <w:b w:val="0"/>
              </w:rPr>
              <w:t>subscriptionId</w:t>
            </w:r>
          </w:p>
        </w:tc>
        <w:tc>
          <w:tcPr>
            <w:tcW w:type="dxa" w:w="2592"/>
            <w:vAlign w:val="top"/>
          </w:tcPr>
          <w:p>
            <w:r/>
            <w:r>
              <w:rPr>
                <w:rFonts w:ascii="Arial" w:hAnsi="Arial"/>
                <w:b w:val="0"/>
              </w:rPr>
              <w:t>ObjectId ref Subscription</w:t>
            </w:r>
          </w:p>
        </w:tc>
        <w:tc>
          <w:tcPr>
            <w:tcW w:type="dxa" w:w="2592"/>
            <w:vAlign w:val="top"/>
          </w:tcPr>
          <w:p>
            <w:r/>
            <w:r>
              <w:rPr>
                <w:rFonts w:ascii="Arial" w:hAnsi="Arial"/>
                <w:b w:val="0"/>
              </w:rPr>
              <w:t>optional</w:t>
            </w:r>
          </w:p>
        </w:tc>
        <w:tc>
          <w:tcPr>
            <w:tcW w:type="dxa" w:w="2592"/>
            <w:vAlign w:val="top"/>
          </w:tcPr>
          <w:p>
            <w:r/>
            <w:r>
              <w:rPr>
                <w:rFonts w:ascii="Arial" w:hAnsi="Arial"/>
                <w:b w:val="0"/>
              </w:rPr>
              <w:t>Gói organization</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active | inactive</w:t>
            </w:r>
          </w:p>
        </w:tc>
        <w:tc>
          <w:tcPr>
            <w:tcW w:type="dxa" w:w="2592"/>
            <w:vAlign w:val="top"/>
          </w:tcPr>
          <w:p>
            <w:r/>
            <w:r>
              <w:rPr>
                <w:rFonts w:ascii="Arial" w:hAnsi="Arial"/>
                <w:b w:val="0"/>
              </w:rPr>
              <w:t>Trạng thái</w:t>
            </w:r>
          </w:p>
        </w:tc>
      </w:tr>
      <w:tr>
        <w:tc>
          <w:tcPr>
            <w:tcW w:type="dxa" w:w="2592"/>
            <w:vAlign w:val="top"/>
          </w:tcPr>
          <w:p>
            <w:r/>
            <w:r>
              <w:rPr>
                <w:rFonts w:ascii="Arial" w:hAnsi="Arial"/>
                <w:b w:val="0"/>
              </w:rPr>
              <w:t>settings</w:t>
            </w:r>
          </w:p>
        </w:tc>
        <w:tc>
          <w:tcPr>
            <w:tcW w:type="dxa" w:w="2592"/>
            <w:vAlign w:val="top"/>
          </w:tcPr>
          <w:p>
            <w:r/>
            <w:r>
              <w:rPr>
                <w:rFonts w:ascii="Arial" w:hAnsi="Arial"/>
                <w:b w:val="0"/>
              </w:rPr>
              <w:t>Object</w:t>
            </w:r>
          </w:p>
        </w:tc>
        <w:tc>
          <w:tcPr>
            <w:tcW w:type="dxa" w:w="2592"/>
            <w:vAlign w:val="top"/>
          </w:tcPr>
          <w:p>
            <w:r/>
            <w:r>
              <w:rPr>
                <w:rFonts w:ascii="Arial" w:hAnsi="Arial"/>
                <w:b w:val="0"/>
              </w:rPr>
              <w:t>optional</w:t>
            </w:r>
          </w:p>
        </w:tc>
        <w:tc>
          <w:tcPr>
            <w:tcW w:type="dxa" w:w="2592"/>
            <w:vAlign w:val="top"/>
          </w:tcPr>
          <w:p>
            <w:r/>
            <w:r>
              <w:rPr>
                <w:rFonts w:ascii="Arial" w:hAnsi="Arial"/>
                <w:b w:val="0"/>
              </w:rPr>
              <w:t>Cấu hình tương lai</w:t>
            </w:r>
          </w:p>
        </w:tc>
      </w:tr>
    </w:tbl>
    <w:p/>
    <w:p>
      <w:pPr>
        <w:pStyle w:val="Heading2"/>
      </w:pPr>
      <w:r>
        <w:t>Collection: subscriptions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planName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Tên gói</w:t>
            </w:r>
          </w:p>
        </w:tc>
      </w:tr>
      <w:tr>
        <w:tc>
          <w:tcPr>
            <w:tcW w:type="dxa" w:w="2592"/>
            <w:vAlign w:val="top"/>
          </w:tcPr>
          <w:p>
            <w:r/>
            <w:r>
              <w:rPr>
                <w:rFonts w:ascii="Arial" w:hAnsi="Arial"/>
                <w:b w:val="0"/>
              </w:rPr>
              <w:t>planType</w:t>
            </w:r>
          </w:p>
        </w:tc>
        <w:tc>
          <w:tcPr>
            <w:tcW w:type="dxa" w:w="2592"/>
            <w:vAlign w:val="top"/>
          </w:tcPr>
          <w:p>
            <w:r/>
            <w:r>
              <w:rPr>
                <w:rFonts w:ascii="Arial" w:hAnsi="Arial"/>
                <w:b w:val="0"/>
              </w:rPr>
              <w:t>String enum</w:t>
            </w:r>
          </w:p>
        </w:tc>
        <w:tc>
          <w:tcPr>
            <w:tcW w:type="dxa" w:w="2592"/>
            <w:vAlign w:val="top"/>
          </w:tcPr>
          <w:p>
            <w:r/>
            <w:r>
              <w:rPr>
                <w:rFonts w:ascii="Arial" w:hAnsi="Arial"/>
                <w:b w:val="0"/>
              </w:rPr>
              <w:t>basic | organization</w:t>
            </w:r>
          </w:p>
        </w:tc>
        <w:tc>
          <w:tcPr>
            <w:tcW w:type="dxa" w:w="2592"/>
            <w:vAlign w:val="top"/>
          </w:tcPr>
          <w:p>
            <w:r/>
            <w:r>
              <w:rPr>
                <w:rFonts w:ascii="Arial" w:hAnsi="Arial"/>
                <w:b w:val="0"/>
              </w:rPr>
              <w:t>Loại gói</w:t>
            </w:r>
          </w:p>
        </w:tc>
      </w:tr>
      <w:tr>
        <w:tc>
          <w:tcPr>
            <w:tcW w:type="dxa" w:w="2592"/>
            <w:vAlign w:val="top"/>
          </w:tcPr>
          <w:p>
            <w:r/>
            <w:r>
              <w:rPr>
                <w:rFonts w:ascii="Arial" w:hAnsi="Arial"/>
                <w:b w:val="0"/>
              </w:rPr>
              <w:t>price</w:t>
            </w:r>
          </w:p>
        </w:tc>
        <w:tc>
          <w:tcPr>
            <w:tcW w:type="dxa" w:w="2592"/>
            <w:vAlign w:val="top"/>
          </w:tcPr>
          <w:p>
            <w:r/>
            <w:r>
              <w:rPr>
                <w:rFonts w:ascii="Arial" w:hAnsi="Arial"/>
                <w:b w:val="0"/>
              </w:rPr>
              <w:t>Number</w:t>
            </w:r>
          </w:p>
        </w:tc>
        <w:tc>
          <w:tcPr>
            <w:tcW w:type="dxa" w:w="2592"/>
            <w:vAlign w:val="top"/>
          </w:tcPr>
          <w:p>
            <w:r/>
            <w:r>
              <w:rPr>
                <w:rFonts w:ascii="Arial" w:hAnsi="Arial"/>
                <w:b w:val="0"/>
              </w:rPr>
              <w:t>required</w:t>
            </w:r>
          </w:p>
        </w:tc>
        <w:tc>
          <w:tcPr>
            <w:tcW w:type="dxa" w:w="2592"/>
            <w:vAlign w:val="top"/>
          </w:tcPr>
          <w:p>
            <w:r/>
            <w:r>
              <w:rPr>
                <w:rFonts w:ascii="Arial" w:hAnsi="Arial"/>
                <w:b w:val="0"/>
              </w:rPr>
              <w:t>Giá tiền</w:t>
            </w:r>
          </w:p>
        </w:tc>
      </w:tr>
      <w:tr>
        <w:tc>
          <w:tcPr>
            <w:tcW w:type="dxa" w:w="2592"/>
            <w:vAlign w:val="top"/>
          </w:tcPr>
          <w:p>
            <w:r/>
            <w:r>
              <w:rPr>
                <w:rFonts w:ascii="Arial" w:hAnsi="Arial"/>
                <w:b w:val="0"/>
              </w:rPr>
              <w:t>currency</w:t>
            </w:r>
          </w:p>
        </w:tc>
        <w:tc>
          <w:tcPr>
            <w:tcW w:type="dxa" w:w="2592"/>
            <w:vAlign w:val="top"/>
          </w:tcPr>
          <w:p>
            <w:r/>
            <w:r>
              <w:rPr>
                <w:rFonts w:ascii="Arial" w:hAnsi="Arial"/>
                <w:b w:val="0"/>
              </w:rPr>
              <w:t>String</w:t>
            </w:r>
          </w:p>
        </w:tc>
        <w:tc>
          <w:tcPr>
            <w:tcW w:type="dxa" w:w="2592"/>
            <w:vAlign w:val="top"/>
          </w:tcPr>
          <w:p>
            <w:r/>
            <w:r>
              <w:rPr>
                <w:rFonts w:ascii="Arial" w:hAnsi="Arial"/>
                <w:b w:val="0"/>
              </w:rPr>
              <w:t>default VND</w:t>
            </w:r>
          </w:p>
        </w:tc>
        <w:tc>
          <w:tcPr>
            <w:tcW w:type="dxa" w:w="2592"/>
            <w:vAlign w:val="top"/>
          </w:tcPr>
          <w:p>
            <w:r/>
            <w:r>
              <w:rPr>
                <w:rFonts w:ascii="Arial" w:hAnsi="Arial"/>
                <w:b w:val="0"/>
              </w:rPr>
              <w:t>Tiền tệ</w:t>
            </w:r>
          </w:p>
        </w:tc>
      </w:tr>
      <w:tr>
        <w:tc>
          <w:tcPr>
            <w:tcW w:type="dxa" w:w="2592"/>
            <w:vAlign w:val="top"/>
          </w:tcPr>
          <w:p>
            <w:r/>
            <w:r>
              <w:rPr>
                <w:rFonts w:ascii="Arial" w:hAnsi="Arial"/>
                <w:b w:val="0"/>
              </w:rPr>
              <w:t>startDate</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Ngày bắt đầu</w:t>
            </w:r>
          </w:p>
        </w:tc>
      </w:tr>
      <w:tr>
        <w:tc>
          <w:tcPr>
            <w:tcW w:type="dxa" w:w="2592"/>
            <w:vAlign w:val="top"/>
          </w:tcPr>
          <w:p>
            <w:r/>
            <w:r>
              <w:rPr>
                <w:rFonts w:ascii="Arial" w:hAnsi="Arial"/>
                <w:b w:val="0"/>
              </w:rPr>
              <w:t>endDate</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Ngày hết hạn</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trial | active | expired | cancelled</w:t>
            </w:r>
          </w:p>
        </w:tc>
        <w:tc>
          <w:tcPr>
            <w:tcW w:type="dxa" w:w="2592"/>
            <w:vAlign w:val="top"/>
          </w:tcPr>
          <w:p>
            <w:r/>
            <w:r>
              <w:rPr>
                <w:rFonts w:ascii="Arial" w:hAnsi="Arial"/>
                <w:b w:val="0"/>
              </w:rPr>
              <w:t>Trạng thái</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optional</w:t>
            </w:r>
          </w:p>
        </w:tc>
        <w:tc>
          <w:tcPr>
            <w:tcW w:type="dxa" w:w="2592"/>
            <w:vAlign w:val="top"/>
          </w:tcPr>
          <w:p>
            <w:r/>
            <w:r>
              <w:rPr>
                <w:rFonts w:ascii="Arial" w:hAnsi="Arial"/>
                <w:b w:val="0"/>
              </w:rPr>
              <w:t>Gói basic</w:t>
            </w:r>
          </w:p>
        </w:tc>
      </w:tr>
      <w:tr>
        <w:tc>
          <w:tcPr>
            <w:tcW w:type="dxa" w:w="2592"/>
            <w:vAlign w:val="top"/>
          </w:tcPr>
          <w:p>
            <w:r/>
            <w:r>
              <w:rPr>
                <w:rFonts w:ascii="Arial" w:hAnsi="Arial"/>
                <w:b w:val="0"/>
              </w:rPr>
              <w:t>organizationId</w:t>
            </w:r>
          </w:p>
        </w:tc>
        <w:tc>
          <w:tcPr>
            <w:tcW w:type="dxa" w:w="2592"/>
            <w:vAlign w:val="top"/>
          </w:tcPr>
          <w:p>
            <w:r/>
            <w:r>
              <w:rPr>
                <w:rFonts w:ascii="Arial" w:hAnsi="Arial"/>
                <w:b w:val="0"/>
              </w:rPr>
              <w:t>ObjectId ref Organization</w:t>
            </w:r>
          </w:p>
        </w:tc>
        <w:tc>
          <w:tcPr>
            <w:tcW w:type="dxa" w:w="2592"/>
            <w:vAlign w:val="top"/>
          </w:tcPr>
          <w:p>
            <w:r/>
            <w:r>
              <w:rPr>
                <w:rFonts w:ascii="Arial" w:hAnsi="Arial"/>
                <w:b w:val="0"/>
              </w:rPr>
              <w:t>optional</w:t>
            </w:r>
          </w:p>
        </w:tc>
        <w:tc>
          <w:tcPr>
            <w:tcW w:type="dxa" w:w="2592"/>
            <w:vAlign w:val="top"/>
          </w:tcPr>
          <w:p>
            <w:r/>
            <w:r>
              <w:rPr>
                <w:rFonts w:ascii="Arial" w:hAnsi="Arial"/>
                <w:b w:val="0"/>
              </w:rPr>
              <w:t>Gói cao</w:t>
            </w:r>
          </w:p>
        </w:tc>
      </w:tr>
      <w:tr>
        <w:tc>
          <w:tcPr>
            <w:tcW w:type="dxa" w:w="2592"/>
            <w:vAlign w:val="top"/>
          </w:tcPr>
          <w:p>
            <w:r/>
            <w:r>
              <w:rPr>
                <w:rFonts w:ascii="Arial" w:hAnsi="Arial"/>
                <w:b w:val="0"/>
              </w:rPr>
              <w:t>maxBranches</w:t>
            </w:r>
          </w:p>
        </w:tc>
        <w:tc>
          <w:tcPr>
            <w:tcW w:type="dxa" w:w="2592"/>
            <w:vAlign w:val="top"/>
          </w:tcPr>
          <w:p>
            <w:r/>
            <w:r>
              <w:rPr>
                <w:rFonts w:ascii="Arial" w:hAnsi="Arial"/>
                <w:b w:val="0"/>
              </w:rPr>
              <w:t>Number</w:t>
            </w:r>
          </w:p>
        </w:tc>
        <w:tc>
          <w:tcPr>
            <w:tcW w:type="dxa" w:w="2592"/>
            <w:vAlign w:val="top"/>
          </w:tcPr>
          <w:p>
            <w:r/>
            <w:r>
              <w:rPr>
                <w:rFonts w:ascii="Arial" w:hAnsi="Arial"/>
                <w:b w:val="0"/>
              </w:rPr>
              <w:t>optional</w:t>
            </w:r>
          </w:p>
        </w:tc>
        <w:tc>
          <w:tcPr>
            <w:tcW w:type="dxa" w:w="2592"/>
            <w:vAlign w:val="top"/>
          </w:tcPr>
          <w:p>
            <w:r/>
            <w:r>
              <w:rPr>
                <w:rFonts w:ascii="Arial" w:hAnsi="Arial"/>
                <w:b w:val="0"/>
              </w:rPr>
              <w:t>Giới hạn branch</w:t>
            </w:r>
          </w:p>
        </w:tc>
      </w:tr>
      <w:tr>
        <w:tc>
          <w:tcPr>
            <w:tcW w:type="dxa" w:w="2592"/>
            <w:vAlign w:val="top"/>
          </w:tcPr>
          <w:p>
            <w:r/>
            <w:r>
              <w:rPr>
                <w:rFonts w:ascii="Arial" w:hAnsi="Arial"/>
                <w:b w:val="0"/>
              </w:rPr>
              <w:t>maxEmployees</w:t>
            </w:r>
          </w:p>
        </w:tc>
        <w:tc>
          <w:tcPr>
            <w:tcW w:type="dxa" w:w="2592"/>
            <w:vAlign w:val="top"/>
          </w:tcPr>
          <w:p>
            <w:r/>
            <w:r>
              <w:rPr>
                <w:rFonts w:ascii="Arial" w:hAnsi="Arial"/>
                <w:b w:val="0"/>
              </w:rPr>
              <w:t>Number</w:t>
            </w:r>
          </w:p>
        </w:tc>
        <w:tc>
          <w:tcPr>
            <w:tcW w:type="dxa" w:w="2592"/>
            <w:vAlign w:val="top"/>
          </w:tcPr>
          <w:p>
            <w:r/>
            <w:r>
              <w:rPr>
                <w:rFonts w:ascii="Arial" w:hAnsi="Arial"/>
                <w:b w:val="0"/>
              </w:rPr>
              <w:t>optional</w:t>
            </w:r>
          </w:p>
        </w:tc>
        <w:tc>
          <w:tcPr>
            <w:tcW w:type="dxa" w:w="2592"/>
            <w:vAlign w:val="top"/>
          </w:tcPr>
          <w:p>
            <w:r/>
            <w:r>
              <w:rPr>
                <w:rFonts w:ascii="Arial" w:hAnsi="Arial"/>
                <w:b w:val="0"/>
              </w:rPr>
              <w:t>Giới hạn nhân viên</w:t>
            </w:r>
          </w:p>
        </w:tc>
      </w:tr>
    </w:tbl>
    <w:p/>
    <w:p>
      <w:pPr>
        <w:pStyle w:val="Heading2"/>
      </w:pPr>
      <w:r>
        <w:t>Collection: shiftTemplates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Template thuộc branch</w:t>
            </w:r>
          </w:p>
        </w:tc>
      </w:tr>
      <w:tr>
        <w:tc>
          <w:tcPr>
            <w:tcW w:type="dxa" w:w="2592"/>
            <w:vAlign w:val="top"/>
          </w:tcPr>
          <w:p>
            <w:r/>
            <w:r>
              <w:rPr>
                <w:rFonts w:ascii="Arial" w:hAnsi="Arial"/>
                <w:b w:val="0"/>
              </w:rPr>
              <w:t>name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Tên ca</w:t>
            </w:r>
          </w:p>
        </w:tc>
      </w:tr>
      <w:tr>
        <w:tc>
          <w:tcPr>
            <w:tcW w:type="dxa" w:w="2592"/>
            <w:vAlign w:val="top"/>
          </w:tcPr>
          <w:p>
            <w:r/>
            <w:r>
              <w:rPr>
                <w:rFonts w:ascii="Arial" w:hAnsi="Arial"/>
                <w:b w:val="0"/>
              </w:rPr>
              <w:t>code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Mã ca</w:t>
            </w:r>
          </w:p>
        </w:tc>
      </w:tr>
      <w:tr>
        <w:tc>
          <w:tcPr>
            <w:tcW w:type="dxa" w:w="2592"/>
            <w:vAlign w:val="top"/>
          </w:tcPr>
          <w:p>
            <w:r/>
            <w:r>
              <w:rPr>
                <w:rFonts w:ascii="Arial" w:hAnsi="Arial"/>
                <w:b w:val="0"/>
              </w:rPr>
              <w:t>startTime</w:t>
            </w:r>
          </w:p>
        </w:tc>
        <w:tc>
          <w:tcPr>
            <w:tcW w:type="dxa" w:w="2592"/>
            <w:vAlign w:val="top"/>
          </w:tcPr>
          <w:p>
            <w:r/>
            <w:r>
              <w:rPr>
                <w:rFonts w:ascii="Arial" w:hAnsi="Arial"/>
                <w:b w:val="0"/>
              </w:rPr>
              <w:t>String HH:mm</w:t>
            </w:r>
          </w:p>
        </w:tc>
        <w:tc>
          <w:tcPr>
            <w:tcW w:type="dxa" w:w="2592"/>
            <w:vAlign w:val="top"/>
          </w:tcPr>
          <w:p>
            <w:r/>
            <w:r>
              <w:rPr>
                <w:rFonts w:ascii="Arial" w:hAnsi="Arial"/>
                <w:b w:val="0"/>
              </w:rPr>
              <w:t>required</w:t>
            </w:r>
          </w:p>
        </w:tc>
        <w:tc>
          <w:tcPr>
            <w:tcW w:type="dxa" w:w="2592"/>
            <w:vAlign w:val="top"/>
          </w:tcPr>
          <w:p>
            <w:r/>
            <w:r>
              <w:rPr>
                <w:rFonts w:ascii="Arial" w:hAnsi="Arial"/>
                <w:b w:val="0"/>
              </w:rPr>
              <w:t>Giờ bắt đầu</w:t>
            </w:r>
          </w:p>
        </w:tc>
      </w:tr>
      <w:tr>
        <w:tc>
          <w:tcPr>
            <w:tcW w:type="dxa" w:w="2592"/>
            <w:vAlign w:val="top"/>
          </w:tcPr>
          <w:p>
            <w:r/>
            <w:r>
              <w:rPr>
                <w:rFonts w:ascii="Arial" w:hAnsi="Arial"/>
                <w:b w:val="0"/>
              </w:rPr>
              <w:t>endTime</w:t>
            </w:r>
          </w:p>
        </w:tc>
        <w:tc>
          <w:tcPr>
            <w:tcW w:type="dxa" w:w="2592"/>
            <w:vAlign w:val="top"/>
          </w:tcPr>
          <w:p>
            <w:r/>
            <w:r>
              <w:rPr>
                <w:rFonts w:ascii="Arial" w:hAnsi="Arial"/>
                <w:b w:val="0"/>
              </w:rPr>
              <w:t>String HH:mm</w:t>
            </w:r>
          </w:p>
        </w:tc>
        <w:tc>
          <w:tcPr>
            <w:tcW w:type="dxa" w:w="2592"/>
            <w:vAlign w:val="top"/>
          </w:tcPr>
          <w:p>
            <w:r/>
            <w:r>
              <w:rPr>
                <w:rFonts w:ascii="Arial" w:hAnsi="Arial"/>
                <w:b w:val="0"/>
              </w:rPr>
              <w:t>required</w:t>
            </w:r>
          </w:p>
        </w:tc>
        <w:tc>
          <w:tcPr>
            <w:tcW w:type="dxa" w:w="2592"/>
            <w:vAlign w:val="top"/>
          </w:tcPr>
          <w:p>
            <w:r/>
            <w:r>
              <w:rPr>
                <w:rFonts w:ascii="Arial" w:hAnsi="Arial"/>
                <w:b w:val="0"/>
              </w:rPr>
              <w:t>Giờ kết thúc</w:t>
            </w:r>
          </w:p>
        </w:tc>
      </w:tr>
      <w:tr>
        <w:tc>
          <w:tcPr>
            <w:tcW w:type="dxa" w:w="2592"/>
            <w:vAlign w:val="top"/>
          </w:tcPr>
          <w:p>
            <w:r/>
            <w:r>
              <w:rPr>
                <w:rFonts w:ascii="Arial" w:hAnsi="Arial"/>
                <w:b w:val="0"/>
              </w:rPr>
              <w:t>breakMinutes</w:t>
            </w:r>
          </w:p>
        </w:tc>
        <w:tc>
          <w:tcPr>
            <w:tcW w:type="dxa" w:w="2592"/>
            <w:vAlign w:val="top"/>
          </w:tcPr>
          <w:p>
            <w:r/>
            <w:r>
              <w:rPr>
                <w:rFonts w:ascii="Arial" w:hAnsi="Arial"/>
                <w:b w:val="0"/>
              </w:rPr>
              <w:t>Number</w:t>
            </w:r>
          </w:p>
        </w:tc>
        <w:tc>
          <w:tcPr>
            <w:tcW w:type="dxa" w:w="2592"/>
            <w:vAlign w:val="top"/>
          </w:tcPr>
          <w:p>
            <w:r/>
            <w:r>
              <w:rPr>
                <w:rFonts w:ascii="Arial" w:hAnsi="Arial"/>
                <w:b w:val="0"/>
              </w:rPr>
              <w:t>default 0</w:t>
            </w:r>
          </w:p>
        </w:tc>
        <w:tc>
          <w:tcPr>
            <w:tcW w:type="dxa" w:w="2592"/>
            <w:vAlign w:val="top"/>
          </w:tcPr>
          <w:p>
            <w:r/>
            <w:r>
              <w:rPr>
                <w:rFonts w:ascii="Arial" w:hAnsi="Arial"/>
                <w:b w:val="0"/>
              </w:rPr>
              <w:t>Thời gian nghỉ</w:t>
            </w:r>
          </w:p>
        </w:tc>
      </w:tr>
      <w:tr>
        <w:tc>
          <w:tcPr>
            <w:tcW w:type="dxa" w:w="2592"/>
            <w:vAlign w:val="top"/>
          </w:tcPr>
          <w:p>
            <w:r/>
            <w:r>
              <w:rPr>
                <w:rFonts w:ascii="Arial" w:hAnsi="Arial"/>
                <w:b w:val="0"/>
              </w:rPr>
              <w:t>lateThresholdMinutes</w:t>
            </w:r>
          </w:p>
        </w:tc>
        <w:tc>
          <w:tcPr>
            <w:tcW w:type="dxa" w:w="2592"/>
            <w:vAlign w:val="top"/>
          </w:tcPr>
          <w:p>
            <w:r/>
            <w:r>
              <w:rPr>
                <w:rFonts w:ascii="Arial" w:hAnsi="Arial"/>
                <w:b w:val="0"/>
              </w:rPr>
              <w:t>Number</w:t>
            </w:r>
          </w:p>
        </w:tc>
        <w:tc>
          <w:tcPr>
            <w:tcW w:type="dxa" w:w="2592"/>
            <w:vAlign w:val="top"/>
          </w:tcPr>
          <w:p>
            <w:r/>
            <w:r>
              <w:rPr>
                <w:rFonts w:ascii="Arial" w:hAnsi="Arial"/>
                <w:b w:val="0"/>
              </w:rPr>
              <w:t>default 15</w:t>
            </w:r>
          </w:p>
        </w:tc>
        <w:tc>
          <w:tcPr>
            <w:tcW w:type="dxa" w:w="2592"/>
            <w:vAlign w:val="top"/>
          </w:tcPr>
          <w:p>
            <w:r/>
            <w:r>
              <w:rPr>
                <w:rFonts w:ascii="Arial" w:hAnsi="Arial"/>
                <w:b w:val="0"/>
              </w:rPr>
              <w:t>Ngưỡng đi trễ</w:t>
            </w:r>
          </w:p>
        </w:tc>
      </w:tr>
      <w:tr>
        <w:tc>
          <w:tcPr>
            <w:tcW w:type="dxa" w:w="2592"/>
            <w:vAlign w:val="top"/>
          </w:tcPr>
          <w:p>
            <w:r/>
            <w:r>
              <w:rPr>
                <w:rFonts w:ascii="Arial" w:hAnsi="Arial"/>
                <w:b w:val="0"/>
              </w:rPr>
              <w:t>maxStaffPerShift</w:t>
            </w:r>
          </w:p>
        </w:tc>
        <w:tc>
          <w:tcPr>
            <w:tcW w:type="dxa" w:w="2592"/>
            <w:vAlign w:val="top"/>
          </w:tcPr>
          <w:p>
            <w:r/>
            <w:r>
              <w:rPr>
                <w:rFonts w:ascii="Arial" w:hAnsi="Arial"/>
                <w:b w:val="0"/>
              </w:rPr>
              <w:t>Number</w:t>
            </w:r>
          </w:p>
        </w:tc>
        <w:tc>
          <w:tcPr>
            <w:tcW w:type="dxa" w:w="2592"/>
            <w:vAlign w:val="top"/>
          </w:tcPr>
          <w:p>
            <w:r/>
            <w:r>
              <w:rPr>
                <w:rFonts w:ascii="Arial" w:hAnsi="Arial"/>
                <w:b w:val="0"/>
              </w:rPr>
              <w:t>default 1</w:t>
            </w:r>
          </w:p>
        </w:tc>
        <w:tc>
          <w:tcPr>
            <w:tcW w:type="dxa" w:w="2592"/>
            <w:vAlign w:val="top"/>
          </w:tcPr>
          <w:p>
            <w:r/>
            <w:r>
              <w:rPr>
                <w:rFonts w:ascii="Arial" w:hAnsi="Arial"/>
                <w:b w:val="0"/>
              </w:rPr>
              <w:t>Số nhân viên tối đa</w:t>
            </w:r>
          </w:p>
        </w:tc>
      </w:tr>
      <w:tr>
        <w:tc>
          <w:tcPr>
            <w:tcW w:type="dxa" w:w="2592"/>
            <w:vAlign w:val="top"/>
          </w:tcPr>
          <w:p>
            <w:r/>
            <w:r>
              <w:rPr>
                <w:rFonts w:ascii="Arial" w:hAnsi="Arial"/>
                <w:b w:val="0"/>
              </w:rPr>
              <w:t>color</w:t>
            </w:r>
          </w:p>
        </w:tc>
        <w:tc>
          <w:tcPr>
            <w:tcW w:type="dxa" w:w="2592"/>
            <w:vAlign w:val="top"/>
          </w:tcPr>
          <w:p>
            <w:r/>
            <w:r>
              <w:rPr>
                <w:rFonts w:ascii="Arial" w:hAnsi="Arial"/>
                <w:b w:val="0"/>
              </w:rPr>
              <w:t>String</w:t>
            </w:r>
          </w:p>
        </w:tc>
        <w:tc>
          <w:tcPr>
            <w:tcW w:type="dxa" w:w="2592"/>
            <w:vAlign w:val="top"/>
          </w:tcPr>
          <w:p>
            <w:r/>
            <w:r>
              <w:rPr>
                <w:rFonts w:ascii="Arial" w:hAnsi="Arial"/>
                <w:b w:val="0"/>
              </w:rPr>
              <w:t>default #4F46E5</w:t>
            </w:r>
          </w:p>
        </w:tc>
        <w:tc>
          <w:tcPr>
            <w:tcW w:type="dxa" w:w="2592"/>
            <w:vAlign w:val="top"/>
          </w:tcPr>
          <w:p>
            <w:r/>
            <w:r>
              <w:rPr>
                <w:rFonts w:ascii="Arial" w:hAnsi="Arial"/>
                <w:b w:val="0"/>
              </w:rPr>
              <w:t>Màu UI</w:t>
            </w:r>
          </w:p>
        </w:tc>
      </w:tr>
      <w:tr>
        <w:tc>
          <w:tcPr>
            <w:tcW w:type="dxa" w:w="2592"/>
            <w:vAlign w:val="top"/>
          </w:tcPr>
          <w:p>
            <w:r/>
            <w:r>
              <w:rPr>
                <w:rFonts w:ascii="Arial" w:hAnsi="Arial"/>
                <w:b w:val="0"/>
              </w:rPr>
              <w:t>isActive</w:t>
            </w:r>
          </w:p>
        </w:tc>
        <w:tc>
          <w:tcPr>
            <w:tcW w:type="dxa" w:w="2592"/>
            <w:vAlign w:val="top"/>
          </w:tcPr>
          <w:p>
            <w:r/>
            <w:r>
              <w:rPr>
                <w:rFonts w:ascii="Arial" w:hAnsi="Arial"/>
                <w:b w:val="0"/>
              </w:rPr>
              <w:t>Boolean</w:t>
            </w:r>
          </w:p>
        </w:tc>
        <w:tc>
          <w:tcPr>
            <w:tcW w:type="dxa" w:w="2592"/>
            <w:vAlign w:val="top"/>
          </w:tcPr>
          <w:p>
            <w:r/>
            <w:r>
              <w:rPr>
                <w:rFonts w:ascii="Arial" w:hAnsi="Arial"/>
                <w:b w:val="0"/>
              </w:rPr>
              <w:t>default true</w:t>
            </w:r>
          </w:p>
        </w:tc>
        <w:tc>
          <w:tcPr>
            <w:tcW w:type="dxa" w:w="2592"/>
            <w:vAlign w:val="top"/>
          </w:tcPr>
          <w:p>
            <w:r/>
            <w:r>
              <w:rPr>
                <w:rFonts w:ascii="Arial" w:hAnsi="Arial"/>
                <w:b w:val="0"/>
              </w:rPr>
              <w:t>Còn dùng hay không</w:t>
            </w:r>
          </w:p>
        </w:tc>
      </w:tr>
      <w:tr>
        <w:tc>
          <w:tcPr>
            <w:tcW w:type="dxa" w:w="2592"/>
            <w:vAlign w:val="top"/>
          </w:tcPr>
          <w:p>
            <w:r/>
            <w:r>
              <w:rPr>
                <w:rFonts w:ascii="Arial" w:hAnsi="Arial"/>
                <w:b w:val="0"/>
              </w:rPr>
              <w:t>createdBy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Người tạo</w:t>
            </w:r>
          </w:p>
        </w:tc>
      </w:tr>
    </w:tbl>
    <w:p/>
    <w:p>
      <w:pPr>
        <w:pStyle w:val="Heading2"/>
      </w:pPr>
      <w:r>
        <w:t>Collection: schedules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Branch của lịch</w:t>
            </w:r>
          </w:p>
        </w:tc>
      </w:tr>
      <w:tr>
        <w:tc>
          <w:tcPr>
            <w:tcW w:type="dxa" w:w="2592"/>
            <w:vAlign w:val="top"/>
          </w:tcPr>
          <w:p>
            <w:r/>
            <w:r>
              <w:rPr>
                <w:rFonts w:ascii="Arial" w:hAnsi="Arial"/>
                <w:b w:val="0"/>
              </w:rPr>
              <w:t>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Nhân viên được xếp</w:t>
            </w:r>
          </w:p>
        </w:tc>
      </w:tr>
      <w:tr>
        <w:tc>
          <w:tcPr>
            <w:tcW w:type="dxa" w:w="2592"/>
            <w:vAlign w:val="top"/>
          </w:tcPr>
          <w:p>
            <w:r/>
            <w:r>
              <w:rPr>
                <w:rFonts w:ascii="Arial" w:hAnsi="Arial"/>
                <w:b w:val="0"/>
              </w:rPr>
              <w:t>shiftTemplateId</w:t>
            </w:r>
          </w:p>
        </w:tc>
        <w:tc>
          <w:tcPr>
            <w:tcW w:type="dxa" w:w="2592"/>
            <w:vAlign w:val="top"/>
          </w:tcPr>
          <w:p>
            <w:r/>
            <w:r>
              <w:rPr>
                <w:rFonts w:ascii="Arial" w:hAnsi="Arial"/>
                <w:b w:val="0"/>
              </w:rPr>
              <w:t>ObjectId ref ShiftTemplate</w:t>
            </w:r>
          </w:p>
        </w:tc>
        <w:tc>
          <w:tcPr>
            <w:tcW w:type="dxa" w:w="2592"/>
            <w:vAlign w:val="top"/>
          </w:tcPr>
          <w:p>
            <w:r/>
            <w:r>
              <w:rPr>
                <w:rFonts w:ascii="Arial" w:hAnsi="Arial"/>
                <w:b w:val="0"/>
              </w:rPr>
              <w:t>required</w:t>
            </w:r>
          </w:p>
        </w:tc>
        <w:tc>
          <w:tcPr>
            <w:tcW w:type="dxa" w:w="2592"/>
            <w:vAlign w:val="top"/>
          </w:tcPr>
          <w:p>
            <w:r/>
            <w:r>
              <w:rPr>
                <w:rFonts w:ascii="Arial" w:hAnsi="Arial"/>
                <w:b w:val="0"/>
              </w:rPr>
              <w:t>Template gốc</w:t>
            </w:r>
          </w:p>
        </w:tc>
      </w:tr>
      <w:tr>
        <w:tc>
          <w:tcPr>
            <w:tcW w:type="dxa" w:w="2592"/>
            <w:vAlign w:val="top"/>
          </w:tcPr>
          <w:p>
            <w:r/>
            <w:r>
              <w:rPr>
                <w:rFonts w:ascii="Arial" w:hAnsi="Arial"/>
                <w:b w:val="0"/>
              </w:rPr>
              <w:t>workDate</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Ngày làm</w:t>
            </w:r>
          </w:p>
        </w:tc>
      </w:tr>
      <w:tr>
        <w:tc>
          <w:tcPr>
            <w:tcW w:type="dxa" w:w="2592"/>
            <w:vAlign w:val="top"/>
          </w:tcPr>
          <w:p>
            <w:r/>
            <w:r>
              <w:rPr>
                <w:rFonts w:ascii="Arial" w:hAnsi="Arial"/>
                <w:b w:val="0"/>
              </w:rPr>
              <w:t>shiftStartTime</w:t>
            </w:r>
          </w:p>
        </w:tc>
        <w:tc>
          <w:tcPr>
            <w:tcW w:type="dxa" w:w="2592"/>
            <w:vAlign w:val="top"/>
          </w:tcPr>
          <w:p>
            <w:r/>
            <w:r>
              <w:rPr>
                <w:rFonts w:ascii="Arial" w:hAnsi="Arial"/>
                <w:b w:val="0"/>
              </w:rPr>
              <w:t>String HH:mm</w:t>
            </w:r>
          </w:p>
        </w:tc>
        <w:tc>
          <w:tcPr>
            <w:tcW w:type="dxa" w:w="2592"/>
            <w:vAlign w:val="top"/>
          </w:tcPr>
          <w:p>
            <w:r/>
            <w:r>
              <w:rPr>
                <w:rFonts w:ascii="Arial" w:hAnsi="Arial"/>
                <w:b w:val="0"/>
              </w:rPr>
              <w:t>required</w:t>
            </w:r>
          </w:p>
        </w:tc>
        <w:tc>
          <w:tcPr>
            <w:tcW w:type="dxa" w:w="2592"/>
            <w:vAlign w:val="top"/>
          </w:tcPr>
          <w:p>
            <w:r/>
            <w:r>
              <w:rPr>
                <w:rFonts w:ascii="Arial" w:hAnsi="Arial"/>
                <w:b w:val="0"/>
              </w:rPr>
              <w:t>Snapshot giờ bắt đầu</w:t>
            </w:r>
          </w:p>
        </w:tc>
      </w:tr>
      <w:tr>
        <w:tc>
          <w:tcPr>
            <w:tcW w:type="dxa" w:w="2592"/>
            <w:vAlign w:val="top"/>
          </w:tcPr>
          <w:p>
            <w:r/>
            <w:r>
              <w:rPr>
                <w:rFonts w:ascii="Arial" w:hAnsi="Arial"/>
                <w:b w:val="0"/>
              </w:rPr>
              <w:t>shiftEndTime</w:t>
            </w:r>
          </w:p>
        </w:tc>
        <w:tc>
          <w:tcPr>
            <w:tcW w:type="dxa" w:w="2592"/>
            <w:vAlign w:val="top"/>
          </w:tcPr>
          <w:p>
            <w:r/>
            <w:r>
              <w:rPr>
                <w:rFonts w:ascii="Arial" w:hAnsi="Arial"/>
                <w:b w:val="0"/>
              </w:rPr>
              <w:t>String HH:mm</w:t>
            </w:r>
          </w:p>
        </w:tc>
        <w:tc>
          <w:tcPr>
            <w:tcW w:type="dxa" w:w="2592"/>
            <w:vAlign w:val="top"/>
          </w:tcPr>
          <w:p>
            <w:r/>
            <w:r>
              <w:rPr>
                <w:rFonts w:ascii="Arial" w:hAnsi="Arial"/>
                <w:b w:val="0"/>
              </w:rPr>
              <w:t>required</w:t>
            </w:r>
          </w:p>
        </w:tc>
        <w:tc>
          <w:tcPr>
            <w:tcW w:type="dxa" w:w="2592"/>
            <w:vAlign w:val="top"/>
          </w:tcPr>
          <w:p>
            <w:r/>
            <w:r>
              <w:rPr>
                <w:rFonts w:ascii="Arial" w:hAnsi="Arial"/>
                <w:b w:val="0"/>
              </w:rPr>
              <w:t>Snapshot giờ kết thúc</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scheduled | completed | absent | cancelled | swapped | leave_requested</w:t>
            </w:r>
          </w:p>
        </w:tc>
        <w:tc>
          <w:tcPr>
            <w:tcW w:type="dxa" w:w="2592"/>
            <w:vAlign w:val="top"/>
          </w:tcPr>
          <w:p>
            <w:r/>
            <w:r>
              <w:rPr>
                <w:rFonts w:ascii="Arial" w:hAnsi="Arial"/>
                <w:b w:val="0"/>
              </w:rPr>
              <w:t>Trạng thái ca</w:t>
            </w:r>
          </w:p>
        </w:tc>
      </w:tr>
      <w:tr>
        <w:tc>
          <w:tcPr>
            <w:tcW w:type="dxa" w:w="2592"/>
            <w:vAlign w:val="top"/>
          </w:tcPr>
          <w:p>
            <w:r/>
            <w:r>
              <w:rPr>
                <w:rFonts w:ascii="Arial" w:hAnsi="Arial"/>
                <w:b w:val="0"/>
              </w:rPr>
              <w:t>published</w:t>
            </w:r>
          </w:p>
        </w:tc>
        <w:tc>
          <w:tcPr>
            <w:tcW w:type="dxa" w:w="2592"/>
            <w:vAlign w:val="top"/>
          </w:tcPr>
          <w:p>
            <w:r/>
            <w:r>
              <w:rPr>
                <w:rFonts w:ascii="Arial" w:hAnsi="Arial"/>
                <w:b w:val="0"/>
              </w:rPr>
              <w:t>Boolean</w:t>
            </w:r>
          </w:p>
        </w:tc>
        <w:tc>
          <w:tcPr>
            <w:tcW w:type="dxa" w:w="2592"/>
            <w:vAlign w:val="top"/>
          </w:tcPr>
          <w:p>
            <w:r/>
            <w:r>
              <w:rPr>
                <w:rFonts w:ascii="Arial" w:hAnsi="Arial"/>
                <w:b w:val="0"/>
              </w:rPr>
              <w:t>default false</w:t>
            </w:r>
          </w:p>
        </w:tc>
        <w:tc>
          <w:tcPr>
            <w:tcW w:type="dxa" w:w="2592"/>
            <w:vAlign w:val="top"/>
          </w:tcPr>
          <w:p>
            <w:r/>
            <w:r>
              <w:rPr>
                <w:rFonts w:ascii="Arial" w:hAnsi="Arial"/>
                <w:b w:val="0"/>
              </w:rPr>
              <w:t>Staff có thấy chưa</w:t>
            </w:r>
          </w:p>
        </w:tc>
      </w:tr>
      <w:tr>
        <w:tc>
          <w:tcPr>
            <w:tcW w:type="dxa" w:w="2592"/>
            <w:vAlign w:val="top"/>
          </w:tcPr>
          <w:p>
            <w:r/>
            <w:r>
              <w:rPr>
                <w:rFonts w:ascii="Arial" w:hAnsi="Arial"/>
                <w:b w:val="0"/>
              </w:rPr>
              <w:t>note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Ghi chú</w:t>
            </w:r>
          </w:p>
        </w:tc>
      </w:tr>
      <w:tr>
        <w:tc>
          <w:tcPr>
            <w:tcW w:type="dxa" w:w="2592"/>
            <w:vAlign w:val="top"/>
          </w:tcPr>
          <w:p>
            <w:r/>
            <w:r>
              <w:rPr>
                <w:rFonts w:ascii="Arial" w:hAnsi="Arial"/>
                <w:b w:val="0"/>
              </w:rPr>
              <w:t>assignedBy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Manager gán</w:t>
            </w:r>
          </w:p>
        </w:tc>
      </w:tr>
    </w:tbl>
    <w:p/>
    <w:p>
      <w:pPr>
        <w:pStyle w:val="Heading2"/>
      </w:pPr>
      <w:r>
        <w:t>Collection: assignedShifts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scheduleId</w:t>
            </w:r>
          </w:p>
        </w:tc>
        <w:tc>
          <w:tcPr>
            <w:tcW w:type="dxa" w:w="2592"/>
            <w:vAlign w:val="top"/>
          </w:tcPr>
          <w:p>
            <w:r/>
            <w:r>
              <w:rPr>
                <w:rFonts w:ascii="Arial" w:hAnsi="Arial"/>
                <w:b w:val="0"/>
              </w:rPr>
              <w:t>ObjectId ref Schedule</w:t>
            </w:r>
          </w:p>
        </w:tc>
        <w:tc>
          <w:tcPr>
            <w:tcW w:type="dxa" w:w="2592"/>
            <w:vAlign w:val="top"/>
          </w:tcPr>
          <w:p>
            <w:r/>
            <w:r>
              <w:rPr>
                <w:rFonts w:ascii="Arial" w:hAnsi="Arial"/>
                <w:b w:val="0"/>
              </w:rPr>
              <w:t>required</w:t>
            </w:r>
          </w:p>
        </w:tc>
        <w:tc>
          <w:tcPr>
            <w:tcW w:type="dxa" w:w="2592"/>
            <w:vAlign w:val="top"/>
          </w:tcPr>
          <w:p>
            <w:r/>
            <w:r>
              <w:rPr>
                <w:rFonts w:ascii="Arial" w:hAnsi="Arial"/>
                <w:b w:val="0"/>
              </w:rPr>
              <w:t>Liên kết schedule</w:t>
            </w:r>
          </w:p>
        </w:tc>
      </w:tr>
      <w:tr>
        <w:tc>
          <w:tcPr>
            <w:tcW w:type="dxa" w:w="2592"/>
            <w:vAlign w:val="top"/>
          </w:tcPr>
          <w:p>
            <w:r/>
            <w:r>
              <w:rPr>
                <w:rFonts w:ascii="Arial" w:hAnsi="Arial"/>
                <w:b w:val="0"/>
              </w:rPr>
              <w:t>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Người được phân công</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Branch</w:t>
            </w:r>
          </w:p>
        </w:tc>
      </w:tr>
      <w:tr>
        <w:tc>
          <w:tcPr>
            <w:tcW w:type="dxa" w:w="2592"/>
            <w:vAlign w:val="top"/>
          </w:tcPr>
          <w:p>
            <w:r/>
            <w:r>
              <w:rPr>
                <w:rFonts w:ascii="Arial" w:hAnsi="Arial"/>
                <w:b w:val="0"/>
              </w:rPr>
              <w:t>shiftTemplateId</w:t>
            </w:r>
          </w:p>
        </w:tc>
        <w:tc>
          <w:tcPr>
            <w:tcW w:type="dxa" w:w="2592"/>
            <w:vAlign w:val="top"/>
          </w:tcPr>
          <w:p>
            <w:r/>
            <w:r>
              <w:rPr>
                <w:rFonts w:ascii="Arial" w:hAnsi="Arial"/>
                <w:b w:val="0"/>
              </w:rPr>
              <w:t>ObjectId ref ShiftTemplate</w:t>
            </w:r>
          </w:p>
        </w:tc>
        <w:tc>
          <w:tcPr>
            <w:tcW w:type="dxa" w:w="2592"/>
            <w:vAlign w:val="top"/>
          </w:tcPr>
          <w:p>
            <w:r/>
            <w:r>
              <w:rPr>
                <w:rFonts w:ascii="Arial" w:hAnsi="Arial"/>
                <w:b w:val="0"/>
              </w:rPr>
              <w:t>required</w:t>
            </w:r>
          </w:p>
        </w:tc>
        <w:tc>
          <w:tcPr>
            <w:tcW w:type="dxa" w:w="2592"/>
            <w:vAlign w:val="top"/>
          </w:tcPr>
          <w:p>
            <w:r/>
            <w:r>
              <w:rPr>
                <w:rFonts w:ascii="Arial" w:hAnsi="Arial"/>
                <w:b w:val="0"/>
              </w:rPr>
              <w:t>Template</w:t>
            </w:r>
          </w:p>
        </w:tc>
      </w:tr>
      <w:tr>
        <w:tc>
          <w:tcPr>
            <w:tcW w:type="dxa" w:w="2592"/>
            <w:vAlign w:val="top"/>
          </w:tcPr>
          <w:p>
            <w:r/>
            <w:r>
              <w:rPr>
                <w:rFonts w:ascii="Arial" w:hAnsi="Arial"/>
                <w:b w:val="0"/>
              </w:rPr>
              <w:t>assignedDate</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Ngày phân công</w:t>
            </w:r>
          </w:p>
        </w:tc>
      </w:tr>
      <w:tr>
        <w:tc>
          <w:tcPr>
            <w:tcW w:type="dxa" w:w="2592"/>
            <w:vAlign w:val="top"/>
          </w:tcPr>
          <w:p>
            <w:r/>
            <w:r>
              <w:rPr>
                <w:rFonts w:ascii="Arial" w:hAnsi="Arial"/>
                <w:b w:val="0"/>
              </w:rPr>
              <w:t>assignedBy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Người phân công</w:t>
            </w:r>
          </w:p>
        </w:tc>
      </w:tr>
      <w:tr>
        <w:tc>
          <w:tcPr>
            <w:tcW w:type="dxa" w:w="2592"/>
            <w:vAlign w:val="top"/>
          </w:tcPr>
          <w:p>
            <w:r/>
            <w:r>
              <w:rPr>
                <w:rFonts w:ascii="Arial" w:hAnsi="Arial"/>
                <w:b w:val="0"/>
              </w:rPr>
              <w:t>assignmentType</w:t>
            </w:r>
          </w:p>
        </w:tc>
        <w:tc>
          <w:tcPr>
            <w:tcW w:type="dxa" w:w="2592"/>
            <w:vAlign w:val="top"/>
          </w:tcPr>
          <w:p>
            <w:r/>
            <w:r>
              <w:rPr>
                <w:rFonts w:ascii="Arial" w:hAnsi="Arial"/>
                <w:b w:val="0"/>
              </w:rPr>
              <w:t>String enum</w:t>
            </w:r>
          </w:p>
        </w:tc>
        <w:tc>
          <w:tcPr>
            <w:tcW w:type="dxa" w:w="2592"/>
            <w:vAlign w:val="top"/>
          </w:tcPr>
          <w:p>
            <w:r/>
            <w:r>
              <w:rPr>
                <w:rFonts w:ascii="Arial" w:hAnsi="Arial"/>
                <w:b w:val="0"/>
              </w:rPr>
              <w:t>manual | auto | swap</w:t>
            </w:r>
          </w:p>
        </w:tc>
        <w:tc>
          <w:tcPr>
            <w:tcW w:type="dxa" w:w="2592"/>
            <w:vAlign w:val="top"/>
          </w:tcPr>
          <w:p>
            <w:r/>
            <w:r>
              <w:rPr>
                <w:rFonts w:ascii="Arial" w:hAnsi="Arial"/>
                <w:b w:val="0"/>
              </w:rPr>
              <w:t>Nguồn phân công</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active | swapped | cancelled</w:t>
            </w:r>
          </w:p>
        </w:tc>
        <w:tc>
          <w:tcPr>
            <w:tcW w:type="dxa" w:w="2592"/>
            <w:vAlign w:val="top"/>
          </w:tcPr>
          <w:p>
            <w:r/>
            <w:r>
              <w:rPr>
                <w:rFonts w:ascii="Arial" w:hAnsi="Arial"/>
                <w:b w:val="0"/>
              </w:rPr>
              <w:t>Trạng thái phân công</w:t>
            </w:r>
          </w:p>
        </w:tc>
      </w:tr>
      <w:tr>
        <w:tc>
          <w:tcPr>
            <w:tcW w:type="dxa" w:w="2592"/>
            <w:vAlign w:val="top"/>
          </w:tcPr>
          <w:p>
            <w:r/>
            <w:r>
              <w:rPr>
                <w:rFonts w:ascii="Arial" w:hAnsi="Arial"/>
                <w:b w:val="0"/>
              </w:rPr>
              <w:t>note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Ghi chú</w:t>
            </w:r>
          </w:p>
        </w:tc>
      </w:tr>
    </w:tbl>
    <w:p/>
    <w:p>
      <w:pPr>
        <w:pStyle w:val="Heading2"/>
      </w:pPr>
      <w:r>
        <w:t>Collection: attendances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Branch</w:t>
            </w:r>
          </w:p>
        </w:tc>
      </w:tr>
      <w:tr>
        <w:tc>
          <w:tcPr>
            <w:tcW w:type="dxa" w:w="2592"/>
            <w:vAlign w:val="top"/>
          </w:tcPr>
          <w:p>
            <w:r/>
            <w:r>
              <w:rPr>
                <w:rFonts w:ascii="Arial" w:hAnsi="Arial"/>
                <w:b w:val="0"/>
              </w:rPr>
              <w:t>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Nhân viên</w:t>
            </w:r>
          </w:p>
        </w:tc>
      </w:tr>
      <w:tr>
        <w:tc>
          <w:tcPr>
            <w:tcW w:type="dxa" w:w="2592"/>
            <w:vAlign w:val="top"/>
          </w:tcPr>
          <w:p>
            <w:r/>
            <w:r>
              <w:rPr>
                <w:rFonts w:ascii="Arial" w:hAnsi="Arial"/>
                <w:b w:val="0"/>
              </w:rPr>
              <w:t>scheduleId</w:t>
            </w:r>
          </w:p>
        </w:tc>
        <w:tc>
          <w:tcPr>
            <w:tcW w:type="dxa" w:w="2592"/>
            <w:vAlign w:val="top"/>
          </w:tcPr>
          <w:p>
            <w:r/>
            <w:r>
              <w:rPr>
                <w:rFonts w:ascii="Arial" w:hAnsi="Arial"/>
                <w:b w:val="0"/>
              </w:rPr>
              <w:t>ObjectId ref Schedule</w:t>
            </w:r>
          </w:p>
        </w:tc>
        <w:tc>
          <w:tcPr>
            <w:tcW w:type="dxa" w:w="2592"/>
            <w:vAlign w:val="top"/>
          </w:tcPr>
          <w:p>
            <w:r/>
            <w:r>
              <w:rPr>
                <w:rFonts w:ascii="Arial" w:hAnsi="Arial"/>
                <w:b w:val="0"/>
              </w:rPr>
              <w:t>required</w:t>
            </w:r>
          </w:p>
        </w:tc>
        <w:tc>
          <w:tcPr>
            <w:tcW w:type="dxa" w:w="2592"/>
            <w:vAlign w:val="top"/>
          </w:tcPr>
          <w:p>
            <w:r/>
            <w:r>
              <w:rPr>
                <w:rFonts w:ascii="Arial" w:hAnsi="Arial"/>
                <w:b w:val="0"/>
              </w:rPr>
              <w:t>Ca làm tương ứng</w:t>
            </w:r>
          </w:p>
        </w:tc>
      </w:tr>
      <w:tr>
        <w:tc>
          <w:tcPr>
            <w:tcW w:type="dxa" w:w="2592"/>
            <w:vAlign w:val="top"/>
          </w:tcPr>
          <w:p>
            <w:r/>
            <w:r>
              <w:rPr>
                <w:rFonts w:ascii="Arial" w:hAnsi="Arial"/>
                <w:b w:val="0"/>
              </w:rPr>
              <w:t>checkInTime</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Giờ vào</w:t>
            </w:r>
          </w:p>
        </w:tc>
      </w:tr>
      <w:tr>
        <w:tc>
          <w:tcPr>
            <w:tcW w:type="dxa" w:w="2592"/>
            <w:vAlign w:val="top"/>
          </w:tcPr>
          <w:p>
            <w:r/>
            <w:r>
              <w:rPr>
                <w:rFonts w:ascii="Arial" w:hAnsi="Arial"/>
                <w:b w:val="0"/>
              </w:rPr>
              <w:t>checkOutTime</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Giờ ra</w:t>
            </w:r>
          </w:p>
        </w:tc>
      </w:tr>
      <w:tr>
        <w:tc>
          <w:tcPr>
            <w:tcW w:type="dxa" w:w="2592"/>
            <w:vAlign w:val="top"/>
          </w:tcPr>
          <w:p>
            <w:r/>
            <w:r>
              <w:rPr>
                <w:rFonts w:ascii="Arial" w:hAnsi="Arial"/>
                <w:b w:val="0"/>
              </w:rPr>
              <w:t>attendanceStatus</w:t>
            </w:r>
          </w:p>
        </w:tc>
        <w:tc>
          <w:tcPr>
            <w:tcW w:type="dxa" w:w="2592"/>
            <w:vAlign w:val="top"/>
          </w:tcPr>
          <w:p>
            <w:r/>
            <w:r>
              <w:rPr>
                <w:rFonts w:ascii="Arial" w:hAnsi="Arial"/>
                <w:b w:val="0"/>
              </w:rPr>
              <w:t>String enum</w:t>
            </w:r>
          </w:p>
        </w:tc>
        <w:tc>
          <w:tcPr>
            <w:tcW w:type="dxa" w:w="2592"/>
            <w:vAlign w:val="top"/>
          </w:tcPr>
          <w:p>
            <w:r/>
            <w:r>
              <w:rPr>
                <w:rFonts w:ascii="Arial" w:hAnsi="Arial"/>
                <w:b w:val="0"/>
              </w:rPr>
              <w:t>on_time | late | absent | early_leave | completed</w:t>
            </w:r>
          </w:p>
        </w:tc>
        <w:tc>
          <w:tcPr>
            <w:tcW w:type="dxa" w:w="2592"/>
            <w:vAlign w:val="top"/>
          </w:tcPr>
          <w:p>
            <w:r/>
            <w:r>
              <w:rPr>
                <w:rFonts w:ascii="Arial" w:hAnsi="Arial"/>
                <w:b w:val="0"/>
              </w:rPr>
              <w:t>Trạng thái</w:t>
            </w:r>
          </w:p>
        </w:tc>
      </w:tr>
      <w:tr>
        <w:tc>
          <w:tcPr>
            <w:tcW w:type="dxa" w:w="2592"/>
            <w:vAlign w:val="top"/>
          </w:tcPr>
          <w:p>
            <w:r/>
            <w:r>
              <w:rPr>
                <w:rFonts w:ascii="Arial" w:hAnsi="Arial"/>
                <w:b w:val="0"/>
              </w:rPr>
              <w:t>lateMinutes</w:t>
            </w:r>
          </w:p>
        </w:tc>
        <w:tc>
          <w:tcPr>
            <w:tcW w:type="dxa" w:w="2592"/>
            <w:vAlign w:val="top"/>
          </w:tcPr>
          <w:p>
            <w:r/>
            <w:r>
              <w:rPr>
                <w:rFonts w:ascii="Arial" w:hAnsi="Arial"/>
                <w:b w:val="0"/>
              </w:rPr>
              <w:t>Number</w:t>
            </w:r>
          </w:p>
        </w:tc>
        <w:tc>
          <w:tcPr>
            <w:tcW w:type="dxa" w:w="2592"/>
            <w:vAlign w:val="top"/>
          </w:tcPr>
          <w:p>
            <w:r/>
            <w:r>
              <w:rPr>
                <w:rFonts w:ascii="Arial" w:hAnsi="Arial"/>
                <w:b w:val="0"/>
              </w:rPr>
              <w:t>default 0</w:t>
            </w:r>
          </w:p>
        </w:tc>
        <w:tc>
          <w:tcPr>
            <w:tcW w:type="dxa" w:w="2592"/>
            <w:vAlign w:val="top"/>
          </w:tcPr>
          <w:p>
            <w:r/>
            <w:r>
              <w:rPr>
                <w:rFonts w:ascii="Arial" w:hAnsi="Arial"/>
                <w:b w:val="0"/>
              </w:rPr>
              <w:t>Số phút trễ</w:t>
            </w:r>
          </w:p>
        </w:tc>
      </w:tr>
      <w:tr>
        <w:tc>
          <w:tcPr>
            <w:tcW w:type="dxa" w:w="2592"/>
            <w:vAlign w:val="top"/>
          </w:tcPr>
          <w:p>
            <w:r/>
            <w:r>
              <w:rPr>
                <w:rFonts w:ascii="Arial" w:hAnsi="Arial"/>
                <w:b w:val="0"/>
              </w:rPr>
              <w:t>earlyLeaveMinutes</w:t>
            </w:r>
          </w:p>
        </w:tc>
        <w:tc>
          <w:tcPr>
            <w:tcW w:type="dxa" w:w="2592"/>
            <w:vAlign w:val="top"/>
          </w:tcPr>
          <w:p>
            <w:r/>
            <w:r>
              <w:rPr>
                <w:rFonts w:ascii="Arial" w:hAnsi="Arial"/>
                <w:b w:val="0"/>
              </w:rPr>
              <w:t>Number</w:t>
            </w:r>
          </w:p>
        </w:tc>
        <w:tc>
          <w:tcPr>
            <w:tcW w:type="dxa" w:w="2592"/>
            <w:vAlign w:val="top"/>
          </w:tcPr>
          <w:p>
            <w:r/>
            <w:r>
              <w:rPr>
                <w:rFonts w:ascii="Arial" w:hAnsi="Arial"/>
                <w:b w:val="0"/>
              </w:rPr>
              <w:t>default 0</w:t>
            </w:r>
          </w:p>
        </w:tc>
        <w:tc>
          <w:tcPr>
            <w:tcW w:type="dxa" w:w="2592"/>
            <w:vAlign w:val="top"/>
          </w:tcPr>
          <w:p>
            <w:r/>
            <w:r>
              <w:rPr>
                <w:rFonts w:ascii="Arial" w:hAnsi="Arial"/>
                <w:b w:val="0"/>
              </w:rPr>
              <w:t>Số phút về sớm</w:t>
            </w:r>
          </w:p>
        </w:tc>
      </w:tr>
      <w:tr>
        <w:tc>
          <w:tcPr>
            <w:tcW w:type="dxa" w:w="2592"/>
            <w:vAlign w:val="top"/>
          </w:tcPr>
          <w:p>
            <w:r/>
            <w:r>
              <w:rPr>
                <w:rFonts w:ascii="Arial" w:hAnsi="Arial"/>
                <w:b w:val="0"/>
              </w:rPr>
              <w:t>checkInMethod</w:t>
            </w:r>
          </w:p>
        </w:tc>
        <w:tc>
          <w:tcPr>
            <w:tcW w:type="dxa" w:w="2592"/>
            <w:vAlign w:val="top"/>
          </w:tcPr>
          <w:p>
            <w:r/>
            <w:r>
              <w:rPr>
                <w:rFonts w:ascii="Arial" w:hAnsi="Arial"/>
                <w:b w:val="0"/>
              </w:rPr>
              <w:t>String enum</w:t>
            </w:r>
          </w:p>
        </w:tc>
        <w:tc>
          <w:tcPr>
            <w:tcW w:type="dxa" w:w="2592"/>
            <w:vAlign w:val="top"/>
          </w:tcPr>
          <w:p>
            <w:r/>
            <w:r>
              <w:rPr>
                <w:rFonts w:ascii="Arial" w:hAnsi="Arial"/>
                <w:b w:val="0"/>
              </w:rPr>
              <w:t>qr | manual</w:t>
            </w:r>
          </w:p>
        </w:tc>
        <w:tc>
          <w:tcPr>
            <w:tcW w:type="dxa" w:w="2592"/>
            <w:vAlign w:val="top"/>
          </w:tcPr>
          <w:p>
            <w:r/>
            <w:r>
              <w:rPr>
                <w:rFonts w:ascii="Arial" w:hAnsi="Arial"/>
                <w:b w:val="0"/>
              </w:rPr>
              <w:t>Cách check-in</w:t>
            </w:r>
          </w:p>
        </w:tc>
      </w:tr>
      <w:tr>
        <w:tc>
          <w:tcPr>
            <w:tcW w:type="dxa" w:w="2592"/>
            <w:vAlign w:val="top"/>
          </w:tcPr>
          <w:p>
            <w:r/>
            <w:r>
              <w:rPr>
                <w:rFonts w:ascii="Arial" w:hAnsi="Arial"/>
                <w:b w:val="0"/>
              </w:rPr>
              <w:t>qrCodeId</w:t>
            </w:r>
          </w:p>
        </w:tc>
        <w:tc>
          <w:tcPr>
            <w:tcW w:type="dxa" w:w="2592"/>
            <w:vAlign w:val="top"/>
          </w:tcPr>
          <w:p>
            <w:r/>
            <w:r>
              <w:rPr>
                <w:rFonts w:ascii="Arial" w:hAnsi="Arial"/>
                <w:b w:val="0"/>
              </w:rPr>
              <w:t>ObjectId ref DailyQrCode</w:t>
            </w:r>
          </w:p>
        </w:tc>
        <w:tc>
          <w:tcPr>
            <w:tcW w:type="dxa" w:w="2592"/>
            <w:vAlign w:val="top"/>
          </w:tcPr>
          <w:p>
            <w:r/>
            <w:r>
              <w:rPr>
                <w:rFonts w:ascii="Arial" w:hAnsi="Arial"/>
                <w:b w:val="0"/>
              </w:rPr>
              <w:t>optional</w:t>
            </w:r>
          </w:p>
        </w:tc>
        <w:tc>
          <w:tcPr>
            <w:tcW w:type="dxa" w:w="2592"/>
            <w:vAlign w:val="top"/>
          </w:tcPr>
          <w:p>
            <w:r/>
            <w:r>
              <w:rPr>
                <w:rFonts w:ascii="Arial" w:hAnsi="Arial"/>
                <w:b w:val="0"/>
              </w:rPr>
              <w:t>QR đã scan</w:t>
            </w:r>
          </w:p>
        </w:tc>
      </w:tr>
      <w:tr>
        <w:tc>
          <w:tcPr>
            <w:tcW w:type="dxa" w:w="2592"/>
            <w:vAlign w:val="top"/>
          </w:tcPr>
          <w:p>
            <w:r/>
            <w:r>
              <w:rPr>
                <w:rFonts w:ascii="Arial" w:hAnsi="Arial"/>
                <w:b w:val="0"/>
              </w:rPr>
              <w:t>note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Ghi chú</w:t>
            </w:r>
          </w:p>
        </w:tc>
      </w:tr>
    </w:tbl>
    <w:p/>
    <w:p>
      <w:pPr>
        <w:pStyle w:val="Heading2"/>
      </w:pPr>
      <w:r>
        <w:t>Collection: shiftSwapRequests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fromEmployeeId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Người muốn đổi</w:t>
            </w:r>
          </w:p>
        </w:tc>
      </w:tr>
      <w:tr>
        <w:tc>
          <w:tcPr>
            <w:tcW w:type="dxa" w:w="2592"/>
            <w:vAlign w:val="top"/>
          </w:tcPr>
          <w:p>
            <w:r/>
            <w:r>
              <w:rPr>
                <w:rFonts w:ascii="Arial" w:hAnsi="Arial"/>
                <w:b w:val="0"/>
              </w:rPr>
              <w:t>toEmployeeId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Người nhận ca</w:t>
            </w:r>
          </w:p>
        </w:tc>
      </w:tr>
      <w:tr>
        <w:tc>
          <w:tcPr>
            <w:tcW w:type="dxa" w:w="2592"/>
            <w:vAlign w:val="top"/>
          </w:tcPr>
          <w:p>
            <w:r/>
            <w:r>
              <w:rPr>
                <w:rFonts w:ascii="Arial" w:hAnsi="Arial"/>
                <w:b w:val="0"/>
              </w:rPr>
              <w:t>scheduleId</w:t>
            </w:r>
          </w:p>
        </w:tc>
        <w:tc>
          <w:tcPr>
            <w:tcW w:type="dxa" w:w="2592"/>
            <w:vAlign w:val="top"/>
          </w:tcPr>
          <w:p>
            <w:r/>
            <w:r>
              <w:rPr>
                <w:rFonts w:ascii="Arial" w:hAnsi="Arial"/>
                <w:b w:val="0"/>
              </w:rPr>
              <w:t>ObjectId ref Schedule</w:t>
            </w:r>
          </w:p>
        </w:tc>
        <w:tc>
          <w:tcPr>
            <w:tcW w:type="dxa" w:w="2592"/>
            <w:vAlign w:val="top"/>
          </w:tcPr>
          <w:p>
            <w:r/>
            <w:r>
              <w:rPr>
                <w:rFonts w:ascii="Arial" w:hAnsi="Arial"/>
                <w:b w:val="0"/>
              </w:rPr>
              <w:t>required</w:t>
            </w:r>
          </w:p>
        </w:tc>
        <w:tc>
          <w:tcPr>
            <w:tcW w:type="dxa" w:w="2592"/>
            <w:vAlign w:val="top"/>
          </w:tcPr>
          <w:p>
            <w:r/>
            <w:r>
              <w:rPr>
                <w:rFonts w:ascii="Arial" w:hAnsi="Arial"/>
                <w:b w:val="0"/>
              </w:rPr>
              <w:t>Ca cần đổi</w:t>
            </w:r>
          </w:p>
        </w:tc>
      </w:tr>
      <w:tr>
        <w:tc>
          <w:tcPr>
            <w:tcW w:type="dxa" w:w="2592"/>
            <w:vAlign w:val="top"/>
          </w:tcPr>
          <w:p>
            <w:r/>
            <w:r>
              <w:rPr>
                <w:rFonts w:ascii="Arial" w:hAnsi="Arial"/>
                <w:b w:val="0"/>
              </w:rPr>
              <w:t>reason</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Lý do</w:t>
            </w:r>
          </w:p>
        </w:tc>
      </w:tr>
      <w:tr>
        <w:tc>
          <w:tcPr>
            <w:tcW w:type="dxa" w:w="2592"/>
            <w:vAlign w:val="top"/>
          </w:tcPr>
          <w:p>
            <w:r/>
            <w:r>
              <w:rPr>
                <w:rFonts w:ascii="Arial" w:hAnsi="Arial"/>
                <w:b w:val="0"/>
              </w:rPr>
              <w:t>receiverStatus</w:t>
            </w:r>
          </w:p>
        </w:tc>
        <w:tc>
          <w:tcPr>
            <w:tcW w:type="dxa" w:w="2592"/>
            <w:vAlign w:val="top"/>
          </w:tcPr>
          <w:p>
            <w:r/>
            <w:r>
              <w:rPr>
                <w:rFonts w:ascii="Arial" w:hAnsi="Arial"/>
                <w:b w:val="0"/>
              </w:rPr>
              <w:t>String enum</w:t>
            </w:r>
          </w:p>
        </w:tc>
        <w:tc>
          <w:tcPr>
            <w:tcW w:type="dxa" w:w="2592"/>
            <w:vAlign w:val="top"/>
          </w:tcPr>
          <w:p>
            <w:r/>
            <w:r>
              <w:rPr>
                <w:rFonts w:ascii="Arial" w:hAnsi="Arial"/>
                <w:b w:val="0"/>
              </w:rPr>
              <w:t>pending | accepted | rejected</w:t>
            </w:r>
          </w:p>
        </w:tc>
        <w:tc>
          <w:tcPr>
            <w:tcW w:type="dxa" w:w="2592"/>
            <w:vAlign w:val="top"/>
          </w:tcPr>
          <w:p>
            <w:r/>
            <w:r>
              <w:rPr>
                <w:rFonts w:ascii="Arial" w:hAnsi="Arial"/>
                <w:b w:val="0"/>
              </w:rPr>
              <w:t>Trạng thái người nhận</w:t>
            </w:r>
          </w:p>
        </w:tc>
      </w:tr>
      <w:tr>
        <w:tc>
          <w:tcPr>
            <w:tcW w:type="dxa" w:w="2592"/>
            <w:vAlign w:val="top"/>
          </w:tcPr>
          <w:p>
            <w:r/>
            <w:r>
              <w:rPr>
                <w:rFonts w:ascii="Arial" w:hAnsi="Arial"/>
                <w:b w:val="0"/>
              </w:rPr>
              <w:t>managerStatus</w:t>
            </w:r>
          </w:p>
        </w:tc>
        <w:tc>
          <w:tcPr>
            <w:tcW w:type="dxa" w:w="2592"/>
            <w:vAlign w:val="top"/>
          </w:tcPr>
          <w:p>
            <w:r/>
            <w:r>
              <w:rPr>
                <w:rFonts w:ascii="Arial" w:hAnsi="Arial"/>
                <w:b w:val="0"/>
              </w:rPr>
              <w:t>String enum</w:t>
            </w:r>
          </w:p>
        </w:tc>
        <w:tc>
          <w:tcPr>
            <w:tcW w:type="dxa" w:w="2592"/>
            <w:vAlign w:val="top"/>
          </w:tcPr>
          <w:p>
            <w:r/>
            <w:r>
              <w:rPr>
                <w:rFonts w:ascii="Arial" w:hAnsi="Arial"/>
                <w:b w:val="0"/>
              </w:rPr>
              <w:t>pending | approved | rejected</w:t>
            </w:r>
          </w:p>
        </w:tc>
        <w:tc>
          <w:tcPr>
            <w:tcW w:type="dxa" w:w="2592"/>
            <w:vAlign w:val="top"/>
          </w:tcPr>
          <w:p>
            <w:r/>
            <w:r>
              <w:rPr>
                <w:rFonts w:ascii="Arial" w:hAnsi="Arial"/>
                <w:b w:val="0"/>
              </w:rPr>
              <w:t>Trạng thái manager</w:t>
            </w:r>
          </w:p>
        </w:tc>
      </w:tr>
      <w:tr>
        <w:tc>
          <w:tcPr>
            <w:tcW w:type="dxa" w:w="2592"/>
            <w:vAlign w:val="top"/>
          </w:tcPr>
          <w:p>
            <w:r/>
            <w:r>
              <w:rPr>
                <w:rFonts w:ascii="Arial" w:hAnsi="Arial"/>
                <w:b w:val="0"/>
              </w:rPr>
              <w:t>approvedBy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Manager duyệt</w:t>
            </w:r>
          </w:p>
        </w:tc>
      </w:tr>
      <w:tr>
        <w:tc>
          <w:tcPr>
            <w:tcW w:type="dxa" w:w="2592"/>
            <w:vAlign w:val="top"/>
          </w:tcPr>
          <w:p>
            <w:r/>
            <w:r>
              <w:rPr>
                <w:rFonts w:ascii="Arial" w:hAnsi="Arial"/>
                <w:b w:val="0"/>
              </w:rPr>
              <w:t>approvedAt</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Thời gian duyệt</w:t>
            </w:r>
          </w:p>
        </w:tc>
      </w:tr>
      <w:tr>
        <w:tc>
          <w:tcPr>
            <w:tcW w:type="dxa" w:w="2592"/>
            <w:vAlign w:val="top"/>
          </w:tcPr>
          <w:p>
            <w:r/>
            <w:r>
              <w:rPr>
                <w:rFonts w:ascii="Arial" w:hAnsi="Arial"/>
                <w:b w:val="0"/>
              </w:rPr>
              <w:t>rejectedReason</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Lý do từ chối</w:t>
            </w:r>
          </w:p>
        </w:tc>
      </w:tr>
    </w:tbl>
    <w:p/>
    <w:p>
      <w:pPr>
        <w:pStyle w:val="Heading2"/>
      </w:pPr>
      <w:r>
        <w:t>Collection: leaveRequests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employeeId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Người xin nghỉ</w:t>
            </w:r>
          </w:p>
        </w:tc>
      </w:tr>
      <w:tr>
        <w:tc>
          <w:tcPr>
            <w:tcW w:type="dxa" w:w="2592"/>
            <w:vAlign w:val="top"/>
          </w:tcPr>
          <w:p>
            <w:r/>
            <w:r>
              <w:rPr>
                <w:rFonts w:ascii="Arial" w:hAnsi="Arial"/>
                <w:b w:val="0"/>
              </w:rPr>
              <w:t>scheduleId</w:t>
            </w:r>
          </w:p>
        </w:tc>
        <w:tc>
          <w:tcPr>
            <w:tcW w:type="dxa" w:w="2592"/>
            <w:vAlign w:val="top"/>
          </w:tcPr>
          <w:p>
            <w:r/>
            <w:r>
              <w:rPr>
                <w:rFonts w:ascii="Arial" w:hAnsi="Arial"/>
                <w:b w:val="0"/>
              </w:rPr>
              <w:t>ObjectId ref Schedule</w:t>
            </w:r>
          </w:p>
        </w:tc>
        <w:tc>
          <w:tcPr>
            <w:tcW w:type="dxa" w:w="2592"/>
            <w:vAlign w:val="top"/>
          </w:tcPr>
          <w:p>
            <w:r/>
            <w:r>
              <w:rPr>
                <w:rFonts w:ascii="Arial" w:hAnsi="Arial"/>
                <w:b w:val="0"/>
              </w:rPr>
              <w:t>required</w:t>
            </w:r>
          </w:p>
        </w:tc>
        <w:tc>
          <w:tcPr>
            <w:tcW w:type="dxa" w:w="2592"/>
            <w:vAlign w:val="top"/>
          </w:tcPr>
          <w:p>
            <w:r/>
            <w:r>
              <w:rPr>
                <w:rFonts w:ascii="Arial" w:hAnsi="Arial"/>
                <w:b w:val="0"/>
              </w:rPr>
              <w:t>Ca xin nghỉ</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Branch</w:t>
            </w:r>
          </w:p>
        </w:tc>
      </w:tr>
      <w:tr>
        <w:tc>
          <w:tcPr>
            <w:tcW w:type="dxa" w:w="2592"/>
            <w:vAlign w:val="top"/>
          </w:tcPr>
          <w:p>
            <w:r/>
            <w:r>
              <w:rPr>
                <w:rFonts w:ascii="Arial" w:hAnsi="Arial"/>
                <w:b w:val="0"/>
              </w:rPr>
              <w:t>reason</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Lý do</w:t>
            </w:r>
          </w:p>
        </w:tc>
      </w:tr>
      <w:tr>
        <w:tc>
          <w:tcPr>
            <w:tcW w:type="dxa" w:w="2592"/>
            <w:vAlign w:val="top"/>
          </w:tcPr>
          <w:p>
            <w:r/>
            <w:r>
              <w:rPr>
                <w:rFonts w:ascii="Arial" w:hAnsi="Arial"/>
                <w:b w:val="0"/>
              </w:rPr>
              <w:t>status</w:t>
            </w:r>
          </w:p>
        </w:tc>
        <w:tc>
          <w:tcPr>
            <w:tcW w:type="dxa" w:w="2592"/>
            <w:vAlign w:val="top"/>
          </w:tcPr>
          <w:p>
            <w:r/>
            <w:r>
              <w:rPr>
                <w:rFonts w:ascii="Arial" w:hAnsi="Arial"/>
                <w:b w:val="0"/>
              </w:rPr>
              <w:t>String enum</w:t>
            </w:r>
          </w:p>
        </w:tc>
        <w:tc>
          <w:tcPr>
            <w:tcW w:type="dxa" w:w="2592"/>
            <w:vAlign w:val="top"/>
          </w:tcPr>
          <w:p>
            <w:r/>
            <w:r>
              <w:rPr>
                <w:rFonts w:ascii="Arial" w:hAnsi="Arial"/>
                <w:b w:val="0"/>
              </w:rPr>
              <w:t>pending | approved | rejected</w:t>
            </w:r>
          </w:p>
        </w:tc>
        <w:tc>
          <w:tcPr>
            <w:tcW w:type="dxa" w:w="2592"/>
            <w:vAlign w:val="top"/>
          </w:tcPr>
          <w:p>
            <w:r/>
            <w:r>
              <w:rPr>
                <w:rFonts w:ascii="Arial" w:hAnsi="Arial"/>
                <w:b w:val="0"/>
              </w:rPr>
              <w:t>Trạng thái</w:t>
            </w:r>
          </w:p>
        </w:tc>
      </w:tr>
      <w:tr>
        <w:tc>
          <w:tcPr>
            <w:tcW w:type="dxa" w:w="2592"/>
            <w:vAlign w:val="top"/>
          </w:tcPr>
          <w:p>
            <w:r/>
            <w:r>
              <w:rPr>
                <w:rFonts w:ascii="Arial" w:hAnsi="Arial"/>
                <w:b w:val="0"/>
              </w:rPr>
              <w:t>approvedBy</w:t>
            </w:r>
          </w:p>
        </w:tc>
        <w:tc>
          <w:tcPr>
            <w:tcW w:type="dxa" w:w="2592"/>
            <w:vAlign w:val="top"/>
          </w:tcPr>
          <w:p>
            <w:r/>
            <w:r>
              <w:rPr>
                <w:rFonts w:ascii="Arial" w:hAnsi="Arial"/>
                <w:b w:val="0"/>
              </w:rPr>
              <w:t>ObjectId ref User</w:t>
            </w:r>
          </w:p>
        </w:tc>
        <w:tc>
          <w:tcPr>
            <w:tcW w:type="dxa" w:w="2592"/>
            <w:vAlign w:val="top"/>
          </w:tcPr>
          <w:p>
            <w:r/>
            <w:r>
              <w:rPr>
                <w:rFonts w:ascii="Arial" w:hAnsi="Arial"/>
                <w:b w:val="0"/>
              </w:rPr>
              <w:t>optional</w:t>
            </w:r>
          </w:p>
        </w:tc>
        <w:tc>
          <w:tcPr>
            <w:tcW w:type="dxa" w:w="2592"/>
            <w:vAlign w:val="top"/>
          </w:tcPr>
          <w:p>
            <w:r/>
            <w:r>
              <w:rPr>
                <w:rFonts w:ascii="Arial" w:hAnsi="Arial"/>
                <w:b w:val="0"/>
              </w:rPr>
              <w:t>Manager duyệt</w:t>
            </w:r>
          </w:p>
        </w:tc>
      </w:tr>
      <w:tr>
        <w:tc>
          <w:tcPr>
            <w:tcW w:type="dxa" w:w="2592"/>
            <w:vAlign w:val="top"/>
          </w:tcPr>
          <w:p>
            <w:r/>
            <w:r>
              <w:rPr>
                <w:rFonts w:ascii="Arial" w:hAnsi="Arial"/>
                <w:b w:val="0"/>
              </w:rPr>
              <w:t>approvedAt</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Thời gian duyệt</w:t>
            </w:r>
          </w:p>
        </w:tc>
      </w:tr>
      <w:tr>
        <w:tc>
          <w:tcPr>
            <w:tcW w:type="dxa" w:w="2592"/>
            <w:vAlign w:val="top"/>
          </w:tcPr>
          <w:p>
            <w:r/>
            <w:r>
              <w:rPr>
                <w:rFonts w:ascii="Arial" w:hAnsi="Arial"/>
                <w:b w:val="0"/>
              </w:rPr>
              <w:t>rejectedReason</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Lý do từ chối</w:t>
            </w:r>
          </w:p>
        </w:tc>
      </w:tr>
    </w:tbl>
    <w:p/>
    <w:p>
      <w:pPr>
        <w:pStyle w:val="Heading2"/>
      </w:pPr>
      <w:r>
        <w:t>Collection: dailyQrCodes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branchId</w:t>
            </w:r>
          </w:p>
        </w:tc>
        <w:tc>
          <w:tcPr>
            <w:tcW w:type="dxa" w:w="2592"/>
            <w:vAlign w:val="top"/>
          </w:tcPr>
          <w:p>
            <w:r/>
            <w:r>
              <w:rPr>
                <w:rFonts w:ascii="Arial" w:hAnsi="Arial"/>
                <w:b w:val="0"/>
              </w:rPr>
              <w:t>ObjectId ref Branch</w:t>
            </w:r>
          </w:p>
        </w:tc>
        <w:tc>
          <w:tcPr>
            <w:tcW w:type="dxa" w:w="2592"/>
            <w:vAlign w:val="top"/>
          </w:tcPr>
          <w:p>
            <w:r/>
            <w:r>
              <w:rPr>
                <w:rFonts w:ascii="Arial" w:hAnsi="Arial"/>
                <w:b w:val="0"/>
              </w:rPr>
              <w:t>required</w:t>
            </w:r>
          </w:p>
        </w:tc>
        <w:tc>
          <w:tcPr>
            <w:tcW w:type="dxa" w:w="2592"/>
            <w:vAlign w:val="top"/>
          </w:tcPr>
          <w:p>
            <w:r/>
            <w:r>
              <w:rPr>
                <w:rFonts w:ascii="Arial" w:hAnsi="Arial"/>
                <w:b w:val="0"/>
              </w:rPr>
              <w:t>Branch</w:t>
            </w:r>
          </w:p>
        </w:tc>
      </w:tr>
      <w:tr>
        <w:tc>
          <w:tcPr>
            <w:tcW w:type="dxa" w:w="2592"/>
            <w:vAlign w:val="top"/>
          </w:tcPr>
          <w:p>
            <w:r/>
            <w:r>
              <w:rPr>
                <w:rFonts w:ascii="Arial" w:hAnsi="Arial"/>
                <w:b w:val="0"/>
              </w:rPr>
              <w:t>qrCode</w:t>
            </w:r>
          </w:p>
        </w:tc>
        <w:tc>
          <w:tcPr>
            <w:tcW w:type="dxa" w:w="2592"/>
            <w:vAlign w:val="top"/>
          </w:tcPr>
          <w:p>
            <w:r/>
            <w:r>
              <w:rPr>
                <w:rFonts w:ascii="Arial" w:hAnsi="Arial"/>
                <w:b w:val="0"/>
              </w:rPr>
              <w:t>String</w:t>
            </w:r>
          </w:p>
        </w:tc>
        <w:tc>
          <w:tcPr>
            <w:tcW w:type="dxa" w:w="2592"/>
            <w:vAlign w:val="top"/>
          </w:tcPr>
          <w:p>
            <w:r/>
            <w:r>
              <w:rPr>
                <w:rFonts w:ascii="Arial" w:hAnsi="Arial"/>
                <w:b w:val="0"/>
              </w:rPr>
              <w:t>required, unique</w:t>
            </w:r>
          </w:p>
        </w:tc>
        <w:tc>
          <w:tcPr>
            <w:tcW w:type="dxa" w:w="2592"/>
            <w:vAlign w:val="top"/>
          </w:tcPr>
          <w:p>
            <w:r/>
            <w:r>
              <w:rPr>
                <w:rFonts w:ascii="Arial" w:hAnsi="Arial"/>
                <w:b w:val="0"/>
              </w:rPr>
              <w:t>Mã QR/token</w:t>
            </w:r>
          </w:p>
        </w:tc>
      </w:tr>
      <w:tr>
        <w:tc>
          <w:tcPr>
            <w:tcW w:type="dxa" w:w="2592"/>
            <w:vAlign w:val="top"/>
          </w:tcPr>
          <w:p>
            <w:r/>
            <w:r>
              <w:rPr>
                <w:rFonts w:ascii="Arial" w:hAnsi="Arial"/>
                <w:b w:val="0"/>
              </w:rPr>
              <w:t>validDate</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Ngày hợp lệ</w:t>
            </w:r>
          </w:p>
        </w:tc>
      </w:tr>
      <w:tr>
        <w:tc>
          <w:tcPr>
            <w:tcW w:type="dxa" w:w="2592"/>
            <w:vAlign w:val="top"/>
          </w:tcPr>
          <w:p>
            <w:r/>
            <w:r>
              <w:rPr>
                <w:rFonts w:ascii="Arial" w:hAnsi="Arial"/>
                <w:b w:val="0"/>
              </w:rPr>
              <w:t>expiresAt</w:t>
            </w:r>
          </w:p>
        </w:tc>
        <w:tc>
          <w:tcPr>
            <w:tcW w:type="dxa" w:w="2592"/>
            <w:vAlign w:val="top"/>
          </w:tcPr>
          <w:p>
            <w:r/>
            <w:r>
              <w:rPr>
                <w:rFonts w:ascii="Arial" w:hAnsi="Arial"/>
                <w:b w:val="0"/>
              </w:rPr>
              <w:t>Date</w:t>
            </w:r>
          </w:p>
        </w:tc>
        <w:tc>
          <w:tcPr>
            <w:tcW w:type="dxa" w:w="2592"/>
            <w:vAlign w:val="top"/>
          </w:tcPr>
          <w:p>
            <w:r/>
            <w:r>
              <w:rPr>
                <w:rFonts w:ascii="Arial" w:hAnsi="Arial"/>
                <w:b w:val="0"/>
              </w:rPr>
              <w:t>required</w:t>
            </w:r>
          </w:p>
        </w:tc>
        <w:tc>
          <w:tcPr>
            <w:tcW w:type="dxa" w:w="2592"/>
            <w:vAlign w:val="top"/>
          </w:tcPr>
          <w:p>
            <w:r/>
            <w:r>
              <w:rPr>
                <w:rFonts w:ascii="Arial" w:hAnsi="Arial"/>
                <w:b w:val="0"/>
              </w:rPr>
              <w:t>Hết hạn</w:t>
            </w:r>
          </w:p>
        </w:tc>
      </w:tr>
      <w:tr>
        <w:tc>
          <w:tcPr>
            <w:tcW w:type="dxa" w:w="2592"/>
            <w:vAlign w:val="top"/>
          </w:tcPr>
          <w:p>
            <w:r/>
            <w:r>
              <w:rPr>
                <w:rFonts w:ascii="Arial" w:hAnsi="Arial"/>
                <w:b w:val="0"/>
              </w:rPr>
              <w:t>isActive</w:t>
            </w:r>
          </w:p>
        </w:tc>
        <w:tc>
          <w:tcPr>
            <w:tcW w:type="dxa" w:w="2592"/>
            <w:vAlign w:val="top"/>
          </w:tcPr>
          <w:p>
            <w:r/>
            <w:r>
              <w:rPr>
                <w:rFonts w:ascii="Arial" w:hAnsi="Arial"/>
                <w:b w:val="0"/>
              </w:rPr>
              <w:t>Boolean</w:t>
            </w:r>
          </w:p>
        </w:tc>
        <w:tc>
          <w:tcPr>
            <w:tcW w:type="dxa" w:w="2592"/>
            <w:vAlign w:val="top"/>
          </w:tcPr>
          <w:p>
            <w:r/>
            <w:r>
              <w:rPr>
                <w:rFonts w:ascii="Arial" w:hAnsi="Arial"/>
                <w:b w:val="0"/>
              </w:rPr>
              <w:t>default true</w:t>
            </w:r>
          </w:p>
        </w:tc>
        <w:tc>
          <w:tcPr>
            <w:tcW w:type="dxa" w:w="2592"/>
            <w:vAlign w:val="top"/>
          </w:tcPr>
          <w:p>
            <w:r/>
            <w:r>
              <w:rPr>
                <w:rFonts w:ascii="Arial" w:hAnsi="Arial"/>
                <w:b w:val="0"/>
              </w:rPr>
              <w:t>Còn hiệu lực</w:t>
            </w:r>
          </w:p>
        </w:tc>
      </w:tr>
      <w:tr>
        <w:tc>
          <w:tcPr>
            <w:tcW w:type="dxa" w:w="2592"/>
            <w:vAlign w:val="top"/>
          </w:tcPr>
          <w:p>
            <w:r/>
            <w:r>
              <w:rPr>
                <w:rFonts w:ascii="Arial" w:hAnsi="Arial"/>
                <w:b w:val="0"/>
              </w:rPr>
              <w:t>createdBy</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Manager tạo</w:t>
            </w:r>
          </w:p>
        </w:tc>
      </w:tr>
    </w:tbl>
    <w:p/>
    <w:p>
      <w:pPr>
        <w:pStyle w:val="Heading2"/>
      </w:pPr>
      <w:r>
        <w:t>Collection: notifications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userId</w:t>
            </w:r>
          </w:p>
        </w:tc>
        <w:tc>
          <w:tcPr>
            <w:tcW w:type="dxa" w:w="2592"/>
            <w:vAlign w:val="top"/>
          </w:tcPr>
          <w:p>
            <w:r/>
            <w:r>
              <w:rPr>
                <w:rFonts w:ascii="Arial" w:hAnsi="Arial"/>
                <w:b w:val="0"/>
              </w:rPr>
              <w:t>ObjectId ref User</w:t>
            </w:r>
          </w:p>
        </w:tc>
        <w:tc>
          <w:tcPr>
            <w:tcW w:type="dxa" w:w="2592"/>
            <w:vAlign w:val="top"/>
          </w:tcPr>
          <w:p>
            <w:r/>
            <w:r>
              <w:rPr>
                <w:rFonts w:ascii="Arial" w:hAnsi="Arial"/>
                <w:b w:val="0"/>
              </w:rPr>
              <w:t>required</w:t>
            </w:r>
          </w:p>
        </w:tc>
        <w:tc>
          <w:tcPr>
            <w:tcW w:type="dxa" w:w="2592"/>
            <w:vAlign w:val="top"/>
          </w:tcPr>
          <w:p>
            <w:r/>
            <w:r>
              <w:rPr>
                <w:rFonts w:ascii="Arial" w:hAnsi="Arial"/>
                <w:b w:val="0"/>
              </w:rPr>
              <w:t>Người nhận</w:t>
            </w:r>
          </w:p>
        </w:tc>
      </w:tr>
      <w:tr>
        <w:tc>
          <w:tcPr>
            <w:tcW w:type="dxa" w:w="2592"/>
            <w:vAlign w:val="top"/>
          </w:tcPr>
          <w:p>
            <w:r/>
            <w:r>
              <w:rPr>
                <w:rFonts w:ascii="Arial" w:hAnsi="Arial"/>
                <w:b w:val="0"/>
              </w:rPr>
              <w:t>title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Tiêu đề</w:t>
            </w:r>
          </w:p>
        </w:tc>
      </w:tr>
      <w:tr>
        <w:tc>
          <w:tcPr>
            <w:tcW w:type="dxa" w:w="2592"/>
            <w:vAlign w:val="top"/>
          </w:tcPr>
          <w:p>
            <w:r/>
            <w:r>
              <w:rPr>
                <w:rFonts w:ascii="Arial" w:hAnsi="Arial"/>
                <w:b w:val="0"/>
              </w:rPr>
              <w:t>message</w:t>
            </w:r>
          </w:p>
        </w:tc>
        <w:tc>
          <w:tcPr>
            <w:tcW w:type="dxa" w:w="2592"/>
            <w:vAlign w:val="top"/>
          </w:tcPr>
          <w:p>
            <w:r/>
            <w:r>
              <w:rPr>
                <w:rFonts w:ascii="Arial" w:hAnsi="Arial"/>
                <w:b w:val="0"/>
              </w:rPr>
              <w:t>String</w:t>
            </w:r>
          </w:p>
        </w:tc>
        <w:tc>
          <w:tcPr>
            <w:tcW w:type="dxa" w:w="2592"/>
            <w:vAlign w:val="top"/>
          </w:tcPr>
          <w:p>
            <w:r/>
            <w:r>
              <w:rPr>
                <w:rFonts w:ascii="Arial" w:hAnsi="Arial"/>
                <w:b w:val="0"/>
              </w:rPr>
              <w:t>required</w:t>
            </w:r>
          </w:p>
        </w:tc>
        <w:tc>
          <w:tcPr>
            <w:tcW w:type="dxa" w:w="2592"/>
            <w:vAlign w:val="top"/>
          </w:tcPr>
          <w:p>
            <w:r/>
            <w:r>
              <w:rPr>
                <w:rFonts w:ascii="Arial" w:hAnsi="Arial"/>
                <w:b w:val="0"/>
              </w:rPr>
              <w:t>Nội dung</w:t>
            </w:r>
          </w:p>
        </w:tc>
      </w:tr>
      <w:tr>
        <w:tc>
          <w:tcPr>
            <w:tcW w:type="dxa" w:w="2592"/>
            <w:vAlign w:val="top"/>
          </w:tcPr>
          <w:p>
            <w:r/>
            <w:r>
              <w:rPr>
                <w:rFonts w:ascii="Arial" w:hAnsi="Arial"/>
                <w:b w:val="0"/>
              </w:rPr>
              <w:t>type</w:t>
            </w:r>
          </w:p>
        </w:tc>
        <w:tc>
          <w:tcPr>
            <w:tcW w:type="dxa" w:w="2592"/>
            <w:vAlign w:val="top"/>
          </w:tcPr>
          <w:p>
            <w:r/>
            <w:r>
              <w:rPr>
                <w:rFonts w:ascii="Arial" w:hAnsi="Arial"/>
                <w:b w:val="0"/>
              </w:rPr>
              <w:t>String enum</w:t>
            </w:r>
          </w:p>
        </w:tc>
        <w:tc>
          <w:tcPr>
            <w:tcW w:type="dxa" w:w="2592"/>
            <w:vAlign w:val="top"/>
          </w:tcPr>
          <w:p>
            <w:r/>
            <w:r>
              <w:rPr>
                <w:rFonts w:ascii="Arial" w:hAnsi="Arial"/>
                <w:b w:val="0"/>
              </w:rPr>
              <w:t>schedule | swap | leave | attendance | subscription | system</w:t>
            </w:r>
          </w:p>
        </w:tc>
        <w:tc>
          <w:tcPr>
            <w:tcW w:type="dxa" w:w="2592"/>
            <w:vAlign w:val="top"/>
          </w:tcPr>
          <w:p>
            <w:r/>
            <w:r>
              <w:rPr>
                <w:rFonts w:ascii="Arial" w:hAnsi="Arial"/>
                <w:b w:val="0"/>
              </w:rPr>
              <w:t>Loại thông báo</w:t>
            </w:r>
          </w:p>
        </w:tc>
      </w:tr>
      <w:tr>
        <w:tc>
          <w:tcPr>
            <w:tcW w:type="dxa" w:w="2592"/>
            <w:vAlign w:val="top"/>
          </w:tcPr>
          <w:p>
            <w:r/>
            <w:r>
              <w:rPr>
                <w:rFonts w:ascii="Arial" w:hAnsi="Arial"/>
                <w:b w:val="0"/>
              </w:rPr>
              <w:t>relatedId</w:t>
            </w:r>
          </w:p>
        </w:tc>
        <w:tc>
          <w:tcPr>
            <w:tcW w:type="dxa" w:w="2592"/>
            <w:vAlign w:val="top"/>
          </w:tcPr>
          <w:p>
            <w:r/>
            <w:r>
              <w:rPr>
                <w:rFonts w:ascii="Arial" w:hAnsi="Arial"/>
                <w:b w:val="0"/>
              </w:rPr>
              <w:t>ObjectId</w:t>
            </w:r>
          </w:p>
        </w:tc>
        <w:tc>
          <w:tcPr>
            <w:tcW w:type="dxa" w:w="2592"/>
            <w:vAlign w:val="top"/>
          </w:tcPr>
          <w:p>
            <w:r/>
            <w:r>
              <w:rPr>
                <w:rFonts w:ascii="Arial" w:hAnsi="Arial"/>
                <w:b w:val="0"/>
              </w:rPr>
              <w:t>optional</w:t>
            </w:r>
          </w:p>
        </w:tc>
        <w:tc>
          <w:tcPr>
            <w:tcW w:type="dxa" w:w="2592"/>
            <w:vAlign w:val="top"/>
          </w:tcPr>
          <w:p>
            <w:r/>
            <w:r>
              <w:rPr>
                <w:rFonts w:ascii="Arial" w:hAnsi="Arial"/>
                <w:b w:val="0"/>
              </w:rPr>
              <w:t>Id liên quan</w:t>
            </w:r>
          </w:p>
        </w:tc>
      </w:tr>
      <w:tr>
        <w:tc>
          <w:tcPr>
            <w:tcW w:type="dxa" w:w="2592"/>
            <w:vAlign w:val="top"/>
          </w:tcPr>
          <w:p>
            <w:r/>
            <w:r>
              <w:rPr>
                <w:rFonts w:ascii="Arial" w:hAnsi="Arial"/>
                <w:b w:val="0"/>
              </w:rPr>
              <w:t>isRead</w:t>
            </w:r>
          </w:p>
        </w:tc>
        <w:tc>
          <w:tcPr>
            <w:tcW w:type="dxa" w:w="2592"/>
            <w:vAlign w:val="top"/>
          </w:tcPr>
          <w:p>
            <w:r/>
            <w:r>
              <w:rPr>
                <w:rFonts w:ascii="Arial" w:hAnsi="Arial"/>
                <w:b w:val="0"/>
              </w:rPr>
              <w:t>Boolean</w:t>
            </w:r>
          </w:p>
        </w:tc>
        <w:tc>
          <w:tcPr>
            <w:tcW w:type="dxa" w:w="2592"/>
            <w:vAlign w:val="top"/>
          </w:tcPr>
          <w:p>
            <w:r/>
            <w:r>
              <w:rPr>
                <w:rFonts w:ascii="Arial" w:hAnsi="Arial"/>
                <w:b w:val="0"/>
              </w:rPr>
              <w:t>default false</w:t>
            </w:r>
          </w:p>
        </w:tc>
        <w:tc>
          <w:tcPr>
            <w:tcW w:type="dxa" w:w="2592"/>
            <w:vAlign w:val="top"/>
          </w:tcPr>
          <w:p>
            <w:r/>
            <w:r>
              <w:rPr>
                <w:rFonts w:ascii="Arial" w:hAnsi="Arial"/>
                <w:b w:val="0"/>
              </w:rPr>
              <w:t>Đã đọc chưa</w:t>
            </w:r>
          </w:p>
        </w:tc>
      </w:tr>
      <w:tr>
        <w:tc>
          <w:tcPr>
            <w:tcW w:type="dxa" w:w="2592"/>
            <w:vAlign w:val="top"/>
          </w:tcPr>
          <w:p>
            <w:r/>
            <w:r>
              <w:rPr>
                <w:rFonts w:ascii="Arial" w:hAnsi="Arial"/>
                <w:b w:val="0"/>
              </w:rPr>
              <w:t>readAt</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Thời gian đọc</w:t>
            </w:r>
          </w:p>
        </w:tc>
      </w:tr>
    </w:tbl>
    <w:p/>
    <w:p>
      <w:pPr>
        <w:pStyle w:val="Heading2"/>
      </w:pPr>
      <w:r>
        <w:t>Collection: payments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4F46E5"/>
            <w:vAlign w:val="center"/>
          </w:tcPr>
          <w:p>
            <w:r/>
            <w:r>
              <w:rPr>
                <w:rFonts w:ascii="Arial" w:hAnsi="Arial"/>
                <w:b/>
                <w:color w:val="FFFFFF"/>
              </w:rPr>
              <w:t>Field</w:t>
            </w:r>
          </w:p>
        </w:tc>
        <w:tc>
          <w:tcPr>
            <w:tcW w:type="dxa" w:w="2592"/>
            <w:shd w:fill="4F46E5"/>
            <w:vAlign w:val="center"/>
          </w:tcPr>
          <w:p>
            <w:r/>
            <w:r>
              <w:rPr>
                <w:rFonts w:ascii="Arial" w:hAnsi="Arial"/>
                <w:b/>
                <w:color w:val="FFFFFF"/>
              </w:rPr>
              <w:t>Type</w:t>
            </w:r>
          </w:p>
        </w:tc>
        <w:tc>
          <w:tcPr>
            <w:tcW w:type="dxa" w:w="2592"/>
            <w:shd w:fill="4F46E5"/>
            <w:vAlign w:val="center"/>
          </w:tcPr>
          <w:p>
            <w:r/>
            <w:r>
              <w:rPr>
                <w:rFonts w:ascii="Arial" w:hAnsi="Arial"/>
                <w:b/>
                <w:color w:val="FFFFFF"/>
              </w:rPr>
              <w:t>Rule/Enum</w:t>
            </w:r>
          </w:p>
        </w:tc>
        <w:tc>
          <w:tcPr>
            <w:tcW w:type="dxa" w:w="2592"/>
            <w:shd w:fill="4F46E5"/>
            <w:vAlign w:val="center"/>
          </w:tcPr>
          <w:p>
            <w:r/>
            <w:r>
              <w:rPr>
                <w:rFonts w:ascii="Arial" w:hAnsi="Arial"/>
                <w:b/>
                <w:color w:val="FFFFFF"/>
              </w:rPr>
              <w:t>Ý nghĩa</w:t>
            </w:r>
          </w:p>
        </w:tc>
      </w:tr>
      <w:tr>
        <w:tc>
          <w:tcPr>
            <w:tcW w:type="dxa" w:w="2592"/>
            <w:vAlign w:val="top"/>
          </w:tcPr>
          <w:p>
            <w:r/>
            <w:r>
              <w:rPr>
                <w:rFonts w:ascii="Arial" w:hAnsi="Arial"/>
                <w:b w:val="0"/>
              </w:rPr>
              <w:t>subscriptionId</w:t>
            </w:r>
          </w:p>
        </w:tc>
        <w:tc>
          <w:tcPr>
            <w:tcW w:type="dxa" w:w="2592"/>
            <w:vAlign w:val="top"/>
          </w:tcPr>
          <w:p>
            <w:r/>
            <w:r>
              <w:rPr>
                <w:rFonts w:ascii="Arial" w:hAnsi="Arial"/>
                <w:b w:val="0"/>
              </w:rPr>
              <w:t>ObjectId ref Subscription</w:t>
            </w:r>
          </w:p>
        </w:tc>
        <w:tc>
          <w:tcPr>
            <w:tcW w:type="dxa" w:w="2592"/>
            <w:vAlign w:val="top"/>
          </w:tcPr>
          <w:p>
            <w:r/>
            <w:r>
              <w:rPr>
                <w:rFonts w:ascii="Arial" w:hAnsi="Arial"/>
                <w:b w:val="0"/>
              </w:rPr>
              <w:t>required</w:t>
            </w:r>
          </w:p>
        </w:tc>
        <w:tc>
          <w:tcPr>
            <w:tcW w:type="dxa" w:w="2592"/>
            <w:vAlign w:val="top"/>
          </w:tcPr>
          <w:p>
            <w:r/>
            <w:r>
              <w:rPr>
                <w:rFonts w:ascii="Arial" w:hAnsi="Arial"/>
                <w:b w:val="0"/>
              </w:rPr>
              <w:t>Gói liên quan</w:t>
            </w:r>
          </w:p>
        </w:tc>
      </w:tr>
      <w:tr>
        <w:tc>
          <w:tcPr>
            <w:tcW w:type="dxa" w:w="2592"/>
            <w:vAlign w:val="top"/>
          </w:tcPr>
          <w:p>
            <w:r/>
            <w:r>
              <w:rPr>
                <w:rFonts w:ascii="Arial" w:hAnsi="Arial"/>
                <w:b w:val="0"/>
              </w:rPr>
              <w:t>amount</w:t>
            </w:r>
          </w:p>
        </w:tc>
        <w:tc>
          <w:tcPr>
            <w:tcW w:type="dxa" w:w="2592"/>
            <w:vAlign w:val="top"/>
          </w:tcPr>
          <w:p>
            <w:r/>
            <w:r>
              <w:rPr>
                <w:rFonts w:ascii="Arial" w:hAnsi="Arial"/>
                <w:b w:val="0"/>
              </w:rPr>
              <w:t>Number</w:t>
            </w:r>
          </w:p>
        </w:tc>
        <w:tc>
          <w:tcPr>
            <w:tcW w:type="dxa" w:w="2592"/>
            <w:vAlign w:val="top"/>
          </w:tcPr>
          <w:p>
            <w:r/>
            <w:r>
              <w:rPr>
                <w:rFonts w:ascii="Arial" w:hAnsi="Arial"/>
                <w:b w:val="0"/>
              </w:rPr>
              <w:t>required</w:t>
            </w:r>
          </w:p>
        </w:tc>
        <w:tc>
          <w:tcPr>
            <w:tcW w:type="dxa" w:w="2592"/>
            <w:vAlign w:val="top"/>
          </w:tcPr>
          <w:p>
            <w:r/>
            <w:r>
              <w:rPr>
                <w:rFonts w:ascii="Arial" w:hAnsi="Arial"/>
                <w:b w:val="0"/>
              </w:rPr>
              <w:t>Số tiền</w:t>
            </w:r>
          </w:p>
        </w:tc>
      </w:tr>
      <w:tr>
        <w:tc>
          <w:tcPr>
            <w:tcW w:type="dxa" w:w="2592"/>
            <w:vAlign w:val="top"/>
          </w:tcPr>
          <w:p>
            <w:r/>
            <w:r>
              <w:rPr>
                <w:rFonts w:ascii="Arial" w:hAnsi="Arial"/>
                <w:b w:val="0"/>
              </w:rPr>
              <w:t>currency</w:t>
            </w:r>
          </w:p>
        </w:tc>
        <w:tc>
          <w:tcPr>
            <w:tcW w:type="dxa" w:w="2592"/>
            <w:vAlign w:val="top"/>
          </w:tcPr>
          <w:p>
            <w:r/>
            <w:r>
              <w:rPr>
                <w:rFonts w:ascii="Arial" w:hAnsi="Arial"/>
                <w:b w:val="0"/>
              </w:rPr>
              <w:t>String</w:t>
            </w:r>
          </w:p>
        </w:tc>
        <w:tc>
          <w:tcPr>
            <w:tcW w:type="dxa" w:w="2592"/>
            <w:vAlign w:val="top"/>
          </w:tcPr>
          <w:p>
            <w:r/>
            <w:r>
              <w:rPr>
                <w:rFonts w:ascii="Arial" w:hAnsi="Arial"/>
                <w:b w:val="0"/>
              </w:rPr>
              <w:t>default VND</w:t>
            </w:r>
          </w:p>
        </w:tc>
        <w:tc>
          <w:tcPr>
            <w:tcW w:type="dxa" w:w="2592"/>
            <w:vAlign w:val="top"/>
          </w:tcPr>
          <w:p>
            <w:r/>
            <w:r>
              <w:rPr>
                <w:rFonts w:ascii="Arial" w:hAnsi="Arial"/>
                <w:b w:val="0"/>
              </w:rPr>
              <w:t>Tiền tệ</w:t>
            </w:r>
          </w:p>
        </w:tc>
      </w:tr>
      <w:tr>
        <w:tc>
          <w:tcPr>
            <w:tcW w:type="dxa" w:w="2592"/>
            <w:vAlign w:val="top"/>
          </w:tcPr>
          <w:p>
            <w:r/>
            <w:r>
              <w:rPr>
                <w:rFonts w:ascii="Arial" w:hAnsi="Arial"/>
                <w:b w:val="0"/>
              </w:rPr>
              <w:t>paymentMethod</w:t>
            </w:r>
          </w:p>
        </w:tc>
        <w:tc>
          <w:tcPr>
            <w:tcW w:type="dxa" w:w="2592"/>
            <w:vAlign w:val="top"/>
          </w:tcPr>
          <w:p>
            <w:r/>
            <w:r>
              <w:rPr>
                <w:rFonts w:ascii="Arial" w:hAnsi="Arial"/>
                <w:b w:val="0"/>
              </w:rPr>
              <w:t>String enum</w:t>
            </w:r>
          </w:p>
        </w:tc>
        <w:tc>
          <w:tcPr>
            <w:tcW w:type="dxa" w:w="2592"/>
            <w:vAlign w:val="top"/>
          </w:tcPr>
          <w:p>
            <w:r/>
            <w:r>
              <w:rPr>
                <w:rFonts w:ascii="Arial" w:hAnsi="Arial"/>
                <w:b w:val="0"/>
              </w:rPr>
              <w:t>cash | bank_transfer | momo | vnpay | manual</w:t>
            </w:r>
          </w:p>
        </w:tc>
        <w:tc>
          <w:tcPr>
            <w:tcW w:type="dxa" w:w="2592"/>
            <w:vAlign w:val="top"/>
          </w:tcPr>
          <w:p>
            <w:r/>
            <w:r>
              <w:rPr>
                <w:rFonts w:ascii="Arial" w:hAnsi="Arial"/>
                <w:b w:val="0"/>
              </w:rPr>
              <w:t>Phương thức</w:t>
            </w:r>
          </w:p>
        </w:tc>
      </w:tr>
      <w:tr>
        <w:tc>
          <w:tcPr>
            <w:tcW w:type="dxa" w:w="2592"/>
            <w:vAlign w:val="top"/>
          </w:tcPr>
          <w:p>
            <w:r/>
            <w:r>
              <w:rPr>
                <w:rFonts w:ascii="Arial" w:hAnsi="Arial"/>
                <w:b w:val="0"/>
              </w:rPr>
              <w:t>paymentStatus</w:t>
            </w:r>
          </w:p>
        </w:tc>
        <w:tc>
          <w:tcPr>
            <w:tcW w:type="dxa" w:w="2592"/>
            <w:vAlign w:val="top"/>
          </w:tcPr>
          <w:p>
            <w:r/>
            <w:r>
              <w:rPr>
                <w:rFonts w:ascii="Arial" w:hAnsi="Arial"/>
                <w:b w:val="0"/>
              </w:rPr>
              <w:t>String enum</w:t>
            </w:r>
          </w:p>
        </w:tc>
        <w:tc>
          <w:tcPr>
            <w:tcW w:type="dxa" w:w="2592"/>
            <w:vAlign w:val="top"/>
          </w:tcPr>
          <w:p>
            <w:r/>
            <w:r>
              <w:rPr>
                <w:rFonts w:ascii="Arial" w:hAnsi="Arial"/>
                <w:b w:val="0"/>
              </w:rPr>
              <w:t>pending | paid | failed | refunded</w:t>
            </w:r>
          </w:p>
        </w:tc>
        <w:tc>
          <w:tcPr>
            <w:tcW w:type="dxa" w:w="2592"/>
            <w:vAlign w:val="top"/>
          </w:tcPr>
          <w:p>
            <w:r/>
            <w:r>
              <w:rPr>
                <w:rFonts w:ascii="Arial" w:hAnsi="Arial"/>
                <w:b w:val="0"/>
              </w:rPr>
              <w:t>Trạng thái</w:t>
            </w:r>
          </w:p>
        </w:tc>
      </w:tr>
      <w:tr>
        <w:tc>
          <w:tcPr>
            <w:tcW w:type="dxa" w:w="2592"/>
            <w:vAlign w:val="top"/>
          </w:tcPr>
          <w:p>
            <w:r/>
            <w:r>
              <w:rPr>
                <w:rFonts w:ascii="Arial" w:hAnsi="Arial"/>
                <w:b w:val="0"/>
              </w:rPr>
              <w:t>transactionCode</w:t>
            </w:r>
          </w:p>
        </w:tc>
        <w:tc>
          <w:tcPr>
            <w:tcW w:type="dxa" w:w="2592"/>
            <w:vAlign w:val="top"/>
          </w:tcPr>
          <w:p>
            <w:r/>
            <w:r>
              <w:rPr>
                <w:rFonts w:ascii="Arial" w:hAnsi="Arial"/>
                <w:b w:val="0"/>
              </w:rPr>
              <w:t>String</w:t>
            </w:r>
          </w:p>
        </w:tc>
        <w:tc>
          <w:tcPr>
            <w:tcW w:type="dxa" w:w="2592"/>
            <w:vAlign w:val="top"/>
          </w:tcPr>
          <w:p>
            <w:r/>
            <w:r>
              <w:rPr>
                <w:rFonts w:ascii="Arial" w:hAnsi="Arial"/>
                <w:b w:val="0"/>
              </w:rPr>
              <w:t>optional</w:t>
            </w:r>
          </w:p>
        </w:tc>
        <w:tc>
          <w:tcPr>
            <w:tcW w:type="dxa" w:w="2592"/>
            <w:vAlign w:val="top"/>
          </w:tcPr>
          <w:p>
            <w:r/>
            <w:r>
              <w:rPr>
                <w:rFonts w:ascii="Arial" w:hAnsi="Arial"/>
                <w:b w:val="0"/>
              </w:rPr>
              <w:t>Mã giao dịch</w:t>
            </w:r>
          </w:p>
        </w:tc>
      </w:tr>
      <w:tr>
        <w:tc>
          <w:tcPr>
            <w:tcW w:type="dxa" w:w="2592"/>
            <w:vAlign w:val="top"/>
          </w:tcPr>
          <w:p>
            <w:r/>
            <w:r>
              <w:rPr>
                <w:rFonts w:ascii="Arial" w:hAnsi="Arial"/>
                <w:b w:val="0"/>
              </w:rPr>
              <w:t>paidAt</w:t>
            </w:r>
          </w:p>
        </w:tc>
        <w:tc>
          <w:tcPr>
            <w:tcW w:type="dxa" w:w="2592"/>
            <w:vAlign w:val="top"/>
          </w:tcPr>
          <w:p>
            <w:r/>
            <w:r>
              <w:rPr>
                <w:rFonts w:ascii="Arial" w:hAnsi="Arial"/>
                <w:b w:val="0"/>
              </w:rPr>
              <w:t>Date</w:t>
            </w:r>
          </w:p>
        </w:tc>
        <w:tc>
          <w:tcPr>
            <w:tcW w:type="dxa" w:w="2592"/>
            <w:vAlign w:val="top"/>
          </w:tcPr>
          <w:p>
            <w:r/>
            <w:r>
              <w:rPr>
                <w:rFonts w:ascii="Arial" w:hAnsi="Arial"/>
                <w:b w:val="0"/>
              </w:rPr>
              <w:t>optional</w:t>
            </w:r>
          </w:p>
        </w:tc>
        <w:tc>
          <w:tcPr>
            <w:tcW w:type="dxa" w:w="2592"/>
            <w:vAlign w:val="top"/>
          </w:tcPr>
          <w:p>
            <w:r/>
            <w:r>
              <w:rPr>
                <w:rFonts w:ascii="Arial" w:hAnsi="Arial"/>
                <w:b w:val="0"/>
              </w:rPr>
              <w:t>Ngày thanh toán</w:t>
            </w:r>
          </w:p>
        </w:tc>
      </w:tr>
    </w:tbl>
    <w:p/>
    <w:p>
      <w:pPr>
        <w:pStyle w:val="Heading1"/>
      </w:pPr>
      <w:r>
        <w:t>7. Index đề xuất</w:t>
      </w:r>
    </w:p>
    <w:tbl>
      <w:tblPr>
        <w:tblStyle w:val="TableGrid"/>
        <w:tblW w:type="auto" w:w="0"/>
        <w:jc w:val="center"/>
        <w:tblLook w:firstColumn="1" w:firstRow="1" w:lastColumn="0" w:lastRow="0" w:noHBand="0" w:noVBand="1" w:val="04A0"/>
      </w:tblPr>
      <w:tblGrid>
        <w:gridCol w:w="5184"/>
        <w:gridCol w:w="5184"/>
      </w:tblGrid>
      <w:tr>
        <w:tc>
          <w:tcPr>
            <w:tcW w:type="dxa" w:w="5184"/>
            <w:shd w:fill="4F46E5"/>
            <w:vAlign w:val="center"/>
          </w:tcPr>
          <w:p>
            <w:r/>
            <w:r>
              <w:rPr>
                <w:rFonts w:ascii="Arial" w:hAnsi="Arial"/>
                <w:b/>
                <w:color w:val="FFFFFF"/>
              </w:rPr>
              <w:t>Collection</w:t>
            </w:r>
          </w:p>
        </w:tc>
        <w:tc>
          <w:tcPr>
            <w:tcW w:type="dxa" w:w="5184"/>
            <w:shd w:fill="4F46E5"/>
            <w:vAlign w:val="center"/>
          </w:tcPr>
          <w:p>
            <w:r/>
            <w:r>
              <w:rPr>
                <w:rFonts w:ascii="Arial" w:hAnsi="Arial"/>
                <w:b/>
                <w:color w:val="FFFFFF"/>
              </w:rPr>
              <w:t>Indexes</w:t>
            </w:r>
          </w:p>
        </w:tc>
      </w:tr>
      <w:tr>
        <w:tc>
          <w:tcPr>
            <w:tcW w:type="dxa" w:w="5184"/>
            <w:vAlign w:val="top"/>
          </w:tcPr>
          <w:p>
            <w:r/>
            <w:r>
              <w:rPr>
                <w:rFonts w:ascii="Arial" w:hAnsi="Arial"/>
                <w:b w:val="0"/>
              </w:rPr>
              <w:t>users</w:t>
            </w:r>
          </w:p>
        </w:tc>
        <w:tc>
          <w:tcPr>
            <w:tcW w:type="dxa" w:w="5184"/>
            <w:vAlign w:val="top"/>
          </w:tcPr>
          <w:p>
            <w:r/>
            <w:r>
              <w:rPr>
                <w:rFonts w:ascii="Arial" w:hAnsi="Arial"/>
                <w:b w:val="0"/>
              </w:rPr>
              <w:t>email unique; branchId; role; status; employeeCode</w:t>
            </w:r>
          </w:p>
        </w:tc>
      </w:tr>
      <w:tr>
        <w:tc>
          <w:tcPr>
            <w:tcW w:type="dxa" w:w="5184"/>
            <w:vAlign w:val="top"/>
          </w:tcPr>
          <w:p>
            <w:r/>
            <w:r>
              <w:rPr>
                <w:rFonts w:ascii="Arial" w:hAnsi="Arial"/>
                <w:b w:val="0"/>
              </w:rPr>
              <w:t>branches</w:t>
            </w:r>
          </w:p>
        </w:tc>
        <w:tc>
          <w:tcPr>
            <w:tcW w:type="dxa" w:w="5184"/>
            <w:vAlign w:val="top"/>
          </w:tcPr>
          <w:p>
            <w:r/>
            <w:r>
              <w:rPr>
                <w:rFonts w:ascii="Arial" w:hAnsi="Arial"/>
                <w:b w:val="0"/>
              </w:rPr>
              <w:t>ownerId; managerId; organizationId; code unique</w:t>
            </w:r>
          </w:p>
        </w:tc>
      </w:tr>
      <w:tr>
        <w:tc>
          <w:tcPr>
            <w:tcW w:type="dxa" w:w="5184"/>
            <w:vAlign w:val="top"/>
          </w:tcPr>
          <w:p>
            <w:r/>
            <w:r>
              <w:rPr>
                <w:rFonts w:ascii="Arial" w:hAnsi="Arial"/>
                <w:b w:val="0"/>
              </w:rPr>
              <w:t>shiftTemplates</w:t>
            </w:r>
          </w:p>
        </w:tc>
        <w:tc>
          <w:tcPr>
            <w:tcW w:type="dxa" w:w="5184"/>
            <w:vAlign w:val="top"/>
          </w:tcPr>
          <w:p>
            <w:r/>
            <w:r>
              <w:rPr>
                <w:rFonts w:ascii="Arial" w:hAnsi="Arial"/>
                <w:b w:val="0"/>
              </w:rPr>
              <w:t>branchId; branchId + name</w:t>
            </w:r>
          </w:p>
        </w:tc>
      </w:tr>
      <w:tr>
        <w:tc>
          <w:tcPr>
            <w:tcW w:type="dxa" w:w="5184"/>
            <w:vAlign w:val="top"/>
          </w:tcPr>
          <w:p>
            <w:r/>
            <w:r>
              <w:rPr>
                <w:rFonts w:ascii="Arial" w:hAnsi="Arial"/>
                <w:b w:val="0"/>
              </w:rPr>
              <w:t>schedules</w:t>
            </w:r>
          </w:p>
        </w:tc>
        <w:tc>
          <w:tcPr>
            <w:tcW w:type="dxa" w:w="5184"/>
            <w:vAlign w:val="top"/>
          </w:tcPr>
          <w:p>
            <w:r/>
            <w:r>
              <w:rPr>
                <w:rFonts w:ascii="Arial" w:hAnsi="Arial"/>
                <w:b w:val="0"/>
              </w:rPr>
              <w:t>employeeId + workDate; branchId + workDate; branchId + employeeId + workDate</w:t>
            </w:r>
          </w:p>
        </w:tc>
      </w:tr>
      <w:tr>
        <w:tc>
          <w:tcPr>
            <w:tcW w:type="dxa" w:w="5184"/>
            <w:vAlign w:val="top"/>
          </w:tcPr>
          <w:p>
            <w:r/>
            <w:r>
              <w:rPr>
                <w:rFonts w:ascii="Arial" w:hAnsi="Arial"/>
                <w:b w:val="0"/>
              </w:rPr>
              <w:t>assignedShifts</w:t>
            </w:r>
          </w:p>
        </w:tc>
        <w:tc>
          <w:tcPr>
            <w:tcW w:type="dxa" w:w="5184"/>
            <w:vAlign w:val="top"/>
          </w:tcPr>
          <w:p>
            <w:r/>
            <w:r>
              <w:rPr>
                <w:rFonts w:ascii="Arial" w:hAnsi="Arial"/>
                <w:b w:val="0"/>
              </w:rPr>
              <w:t>scheduleId; employeeId + assignedDate; branchId + assignedDate</w:t>
            </w:r>
          </w:p>
        </w:tc>
      </w:tr>
      <w:tr>
        <w:tc>
          <w:tcPr>
            <w:tcW w:type="dxa" w:w="5184"/>
            <w:vAlign w:val="top"/>
          </w:tcPr>
          <w:p>
            <w:r/>
            <w:r>
              <w:rPr>
                <w:rFonts w:ascii="Arial" w:hAnsi="Arial"/>
                <w:b w:val="0"/>
              </w:rPr>
              <w:t>attendances</w:t>
            </w:r>
          </w:p>
        </w:tc>
        <w:tc>
          <w:tcPr>
            <w:tcW w:type="dxa" w:w="5184"/>
            <w:vAlign w:val="top"/>
          </w:tcPr>
          <w:p>
            <w:r/>
            <w:r>
              <w:rPr>
                <w:rFonts w:ascii="Arial" w:hAnsi="Arial"/>
                <w:b w:val="0"/>
              </w:rPr>
              <w:t>employeeId + checkInTime; branchId + checkInTime; scheduleId unique</w:t>
            </w:r>
          </w:p>
        </w:tc>
      </w:tr>
      <w:tr>
        <w:tc>
          <w:tcPr>
            <w:tcW w:type="dxa" w:w="5184"/>
            <w:vAlign w:val="top"/>
          </w:tcPr>
          <w:p>
            <w:r/>
            <w:r>
              <w:rPr>
                <w:rFonts w:ascii="Arial" w:hAnsi="Arial"/>
                <w:b w:val="0"/>
              </w:rPr>
              <w:t>shiftSwapRequests</w:t>
            </w:r>
          </w:p>
        </w:tc>
        <w:tc>
          <w:tcPr>
            <w:tcW w:type="dxa" w:w="5184"/>
            <w:vAlign w:val="top"/>
          </w:tcPr>
          <w:p>
            <w:r/>
            <w:r>
              <w:rPr>
                <w:rFonts w:ascii="Arial" w:hAnsi="Arial"/>
                <w:b w:val="0"/>
              </w:rPr>
              <w:t>fromEmployeeId; toEmployeeId; scheduleId; receiverStatus + managerStatus</w:t>
            </w:r>
          </w:p>
        </w:tc>
      </w:tr>
      <w:tr>
        <w:tc>
          <w:tcPr>
            <w:tcW w:type="dxa" w:w="5184"/>
            <w:vAlign w:val="top"/>
          </w:tcPr>
          <w:p>
            <w:r/>
            <w:r>
              <w:rPr>
                <w:rFonts w:ascii="Arial" w:hAnsi="Arial"/>
                <w:b w:val="0"/>
              </w:rPr>
              <w:t>leaveRequests</w:t>
            </w:r>
          </w:p>
        </w:tc>
        <w:tc>
          <w:tcPr>
            <w:tcW w:type="dxa" w:w="5184"/>
            <w:vAlign w:val="top"/>
          </w:tcPr>
          <w:p>
            <w:r/>
            <w:r>
              <w:rPr>
                <w:rFonts w:ascii="Arial" w:hAnsi="Arial"/>
                <w:b w:val="0"/>
              </w:rPr>
              <w:t>employeeId; scheduleId; branchId + status</w:t>
            </w:r>
          </w:p>
        </w:tc>
      </w:tr>
      <w:tr>
        <w:tc>
          <w:tcPr>
            <w:tcW w:type="dxa" w:w="5184"/>
            <w:vAlign w:val="top"/>
          </w:tcPr>
          <w:p>
            <w:r/>
            <w:r>
              <w:rPr>
                <w:rFonts w:ascii="Arial" w:hAnsi="Arial"/>
                <w:b w:val="0"/>
              </w:rPr>
              <w:t>dailyQrCodes</w:t>
            </w:r>
          </w:p>
        </w:tc>
        <w:tc>
          <w:tcPr>
            <w:tcW w:type="dxa" w:w="5184"/>
            <w:vAlign w:val="top"/>
          </w:tcPr>
          <w:p>
            <w:r/>
            <w:r>
              <w:rPr>
                <w:rFonts w:ascii="Arial" w:hAnsi="Arial"/>
                <w:b w:val="0"/>
              </w:rPr>
              <w:t>branchId + validDate unique; qrCode unique; expiresAt TTL optional</w:t>
            </w:r>
          </w:p>
        </w:tc>
      </w:tr>
      <w:tr>
        <w:tc>
          <w:tcPr>
            <w:tcW w:type="dxa" w:w="5184"/>
            <w:vAlign w:val="top"/>
          </w:tcPr>
          <w:p>
            <w:r/>
            <w:r>
              <w:rPr>
                <w:rFonts w:ascii="Arial" w:hAnsi="Arial"/>
                <w:b w:val="0"/>
              </w:rPr>
              <w:t>notifications</w:t>
            </w:r>
          </w:p>
        </w:tc>
        <w:tc>
          <w:tcPr>
            <w:tcW w:type="dxa" w:w="5184"/>
            <w:vAlign w:val="top"/>
          </w:tcPr>
          <w:p>
            <w:r/>
            <w:r>
              <w:rPr>
                <w:rFonts w:ascii="Arial" w:hAnsi="Arial"/>
                <w:b w:val="0"/>
              </w:rPr>
              <w:t>userId + isRead; userId + createdAt</w:t>
            </w:r>
          </w:p>
        </w:tc>
      </w:tr>
      <w:tr>
        <w:tc>
          <w:tcPr>
            <w:tcW w:type="dxa" w:w="5184"/>
            <w:vAlign w:val="top"/>
          </w:tcPr>
          <w:p>
            <w:r/>
            <w:r>
              <w:rPr>
                <w:rFonts w:ascii="Arial" w:hAnsi="Arial"/>
                <w:b w:val="0"/>
              </w:rPr>
              <w:t>payments</w:t>
            </w:r>
          </w:p>
        </w:tc>
        <w:tc>
          <w:tcPr>
            <w:tcW w:type="dxa" w:w="5184"/>
            <w:vAlign w:val="top"/>
          </w:tcPr>
          <w:p>
            <w:r/>
            <w:r>
              <w:rPr>
                <w:rFonts w:ascii="Arial" w:hAnsi="Arial"/>
                <w:b w:val="0"/>
              </w:rPr>
              <w:t>subscriptionId; paymentStatus; paidAt</w:t>
            </w:r>
          </w:p>
        </w:tc>
      </w:tr>
    </w:tbl>
    <w:p/>
    <w:p>
      <w:pPr>
        <w:pStyle w:val="Heading1"/>
      </w:pPr>
      <w:r>
        <w:t>8. Cấu trúc code backend theo module</w:t>
      </w:r>
    </w:p>
    <w:p>
      <w:pPr>
        <w:pStyle w:val="CodeBlock"/>
      </w:pPr>
      <w:r>
        <w:rPr>
          <w:rFonts w:ascii="Courier New" w:hAnsi="Courier New"/>
          <w:sz w:val="17"/>
        </w:rPr>
        <w:t>src/</w:t>
        <w:br/>
        <w:t xml:space="preserve">  config/</w:t>
        <w:br/>
        <w:t xml:space="preserve">  database/</w:t>
        <w:br/>
        <w:t xml:space="preserve">  common/</w:t>
        <w:br/>
        <w:t xml:space="preserve">  modules/</w:t>
        <w:br/>
        <w:t xml:space="preserve">    user/</w:t>
        <w:br/>
        <w:t xml:space="preserve">      user.model.ts</w:t>
        <w:br/>
        <w:t xml:space="preserve">      user.controller.ts</w:t>
        <w:br/>
        <w:t xml:space="preserve">      user.service.ts</w:t>
        <w:br/>
        <w:t xml:space="preserve">      user.route.ts</w:t>
        <w:br/>
        <w:t xml:space="preserve">      user.validation.ts</w:t>
        <w:br/>
        <w:t xml:space="preserve">    branch/</w:t>
        <w:br/>
        <w:t xml:space="preserve">      branch.model.ts</w:t>
        <w:br/>
        <w:t xml:space="preserve">      branch.controller.ts</w:t>
        <w:br/>
        <w:t xml:space="preserve">      branch.service.ts</w:t>
        <w:br/>
        <w:t xml:space="preserve">      branch.route.ts</w:t>
        <w:br/>
        <w:t xml:space="preserve">    shift/</w:t>
        <w:br/>
        <w:t xml:space="preserve">      shift-template.model.ts</w:t>
        <w:br/>
        <w:t xml:space="preserve">      shift.controller.ts</w:t>
        <w:br/>
        <w:t xml:space="preserve">      shift.service.ts</w:t>
        <w:br/>
        <w:t xml:space="preserve">      shift.route.ts</w:t>
        <w:br/>
        <w:t xml:space="preserve">    schedule/</w:t>
        <w:br/>
        <w:t xml:space="preserve">      schedule.model.ts</w:t>
        <w:br/>
        <w:t xml:space="preserve">      assigned-shift.model.ts</w:t>
        <w:br/>
        <w:t xml:space="preserve">      schedule.controller.ts</w:t>
        <w:br/>
        <w:t xml:space="preserve">      schedule.service.ts</w:t>
        <w:br/>
        <w:t xml:space="preserve">      schedule.route.ts</w:t>
        <w:br/>
        <w:t xml:space="preserve">    attendance/</w:t>
        <w:br/>
        <w:t xml:space="preserve">      attendance.model.ts</w:t>
        <w:br/>
        <w:t xml:space="preserve">      attendance.controller.ts</w:t>
        <w:br/>
        <w:t xml:space="preserve">      attendance.service.ts</w:t>
        <w:br/>
        <w:t xml:space="preserve">      attendance.route.ts</w:t>
      </w:r>
    </w:p>
    <w:p>
      <w:pPr>
        <w:pStyle w:val="Heading1"/>
      </w:pPr>
      <w:r>
        <w:t>9. API gợi ý cho MVP</w:t>
      </w:r>
    </w:p>
    <w:tbl>
      <w:tblPr>
        <w:tblStyle w:val="TableGrid"/>
        <w:tblW w:type="auto" w:w="0"/>
        <w:jc w:val="center"/>
        <w:tblLook w:firstColumn="1" w:firstRow="1" w:lastColumn="0" w:lastRow="0" w:noHBand="0" w:noVBand="1" w:val="04A0"/>
      </w:tblPr>
      <w:tblGrid>
        <w:gridCol w:w="5184"/>
        <w:gridCol w:w="5184"/>
      </w:tblGrid>
      <w:tr>
        <w:tc>
          <w:tcPr>
            <w:tcW w:type="dxa" w:w="5184"/>
            <w:shd w:fill="4F46E5"/>
            <w:vAlign w:val="center"/>
          </w:tcPr>
          <w:p>
            <w:r/>
            <w:r>
              <w:rPr>
                <w:rFonts w:ascii="Arial" w:hAnsi="Arial"/>
                <w:b/>
                <w:color w:val="FFFFFF"/>
              </w:rPr>
              <w:t>Endpoint</w:t>
            </w:r>
          </w:p>
        </w:tc>
        <w:tc>
          <w:tcPr>
            <w:tcW w:type="dxa" w:w="5184"/>
            <w:shd w:fill="4F46E5"/>
            <w:vAlign w:val="center"/>
          </w:tcPr>
          <w:p>
            <w:r/>
            <w:r>
              <w:rPr>
                <w:rFonts w:ascii="Arial" w:hAnsi="Arial"/>
                <w:b/>
                <w:color w:val="FFFFFF"/>
              </w:rPr>
              <w:t>Mục đích</w:t>
            </w:r>
          </w:p>
        </w:tc>
      </w:tr>
      <w:tr>
        <w:tc>
          <w:tcPr>
            <w:tcW w:type="dxa" w:w="5184"/>
            <w:vAlign w:val="top"/>
          </w:tcPr>
          <w:p>
            <w:r/>
            <w:r>
              <w:rPr>
                <w:rFonts w:ascii="Arial" w:hAnsi="Arial"/>
                <w:b w:val="0"/>
              </w:rPr>
              <w:t>POST /api/auth/register-owner</w:t>
            </w:r>
          </w:p>
        </w:tc>
        <w:tc>
          <w:tcPr>
            <w:tcW w:type="dxa" w:w="5184"/>
            <w:vAlign w:val="top"/>
          </w:tcPr>
          <w:p>
            <w:r/>
            <w:r>
              <w:rPr>
                <w:rFonts w:ascii="Arial" w:hAnsi="Arial"/>
                <w:b w:val="0"/>
              </w:rPr>
              <w:t>Đăng ký owner + branch đầu tiên</w:t>
            </w:r>
          </w:p>
        </w:tc>
      </w:tr>
      <w:tr>
        <w:tc>
          <w:tcPr>
            <w:tcW w:type="dxa" w:w="5184"/>
            <w:vAlign w:val="top"/>
          </w:tcPr>
          <w:p>
            <w:r/>
            <w:r>
              <w:rPr>
                <w:rFonts w:ascii="Arial" w:hAnsi="Arial"/>
                <w:b w:val="0"/>
              </w:rPr>
              <w:t>POST /api/auth/login</w:t>
            </w:r>
          </w:p>
        </w:tc>
        <w:tc>
          <w:tcPr>
            <w:tcW w:type="dxa" w:w="5184"/>
            <w:vAlign w:val="top"/>
          </w:tcPr>
          <w:p>
            <w:r/>
            <w:r>
              <w:rPr>
                <w:rFonts w:ascii="Arial" w:hAnsi="Arial"/>
                <w:b w:val="0"/>
              </w:rPr>
              <w:t>Đăng nhập</w:t>
            </w:r>
          </w:p>
        </w:tc>
      </w:tr>
      <w:tr>
        <w:tc>
          <w:tcPr>
            <w:tcW w:type="dxa" w:w="5184"/>
            <w:vAlign w:val="top"/>
          </w:tcPr>
          <w:p>
            <w:r/>
            <w:r>
              <w:rPr>
                <w:rFonts w:ascii="Arial" w:hAnsi="Arial"/>
                <w:b w:val="0"/>
              </w:rPr>
              <w:t>GET /api/users</w:t>
            </w:r>
          </w:p>
        </w:tc>
        <w:tc>
          <w:tcPr>
            <w:tcW w:type="dxa" w:w="5184"/>
            <w:vAlign w:val="top"/>
          </w:tcPr>
          <w:p>
            <w:r/>
            <w:r>
              <w:rPr>
                <w:rFonts w:ascii="Arial" w:hAnsi="Arial"/>
                <w:b w:val="0"/>
              </w:rPr>
              <w:t>Danh sách nhân viên theo branch</w:t>
            </w:r>
          </w:p>
        </w:tc>
      </w:tr>
      <w:tr>
        <w:tc>
          <w:tcPr>
            <w:tcW w:type="dxa" w:w="5184"/>
            <w:vAlign w:val="top"/>
          </w:tcPr>
          <w:p>
            <w:r/>
            <w:r>
              <w:rPr>
                <w:rFonts w:ascii="Arial" w:hAnsi="Arial"/>
                <w:b w:val="0"/>
              </w:rPr>
              <w:t>POST /api/users</w:t>
            </w:r>
          </w:p>
        </w:tc>
        <w:tc>
          <w:tcPr>
            <w:tcW w:type="dxa" w:w="5184"/>
            <w:vAlign w:val="top"/>
          </w:tcPr>
          <w:p>
            <w:r/>
            <w:r>
              <w:rPr>
                <w:rFonts w:ascii="Arial" w:hAnsi="Arial"/>
                <w:b w:val="0"/>
              </w:rPr>
              <w:t>Tạo nhân viên</w:t>
            </w:r>
          </w:p>
        </w:tc>
      </w:tr>
      <w:tr>
        <w:tc>
          <w:tcPr>
            <w:tcW w:type="dxa" w:w="5184"/>
            <w:vAlign w:val="top"/>
          </w:tcPr>
          <w:p>
            <w:r/>
            <w:r>
              <w:rPr>
                <w:rFonts w:ascii="Arial" w:hAnsi="Arial"/>
                <w:b w:val="0"/>
              </w:rPr>
              <w:t>PATCH /api/users/:id</w:t>
            </w:r>
          </w:p>
        </w:tc>
        <w:tc>
          <w:tcPr>
            <w:tcW w:type="dxa" w:w="5184"/>
            <w:vAlign w:val="top"/>
          </w:tcPr>
          <w:p>
            <w:r/>
            <w:r>
              <w:rPr>
                <w:rFonts w:ascii="Arial" w:hAnsi="Arial"/>
                <w:b w:val="0"/>
              </w:rPr>
              <w:t>Cập nhật nhân viên</w:t>
            </w:r>
          </w:p>
        </w:tc>
      </w:tr>
      <w:tr>
        <w:tc>
          <w:tcPr>
            <w:tcW w:type="dxa" w:w="5184"/>
            <w:vAlign w:val="top"/>
          </w:tcPr>
          <w:p>
            <w:r/>
            <w:r>
              <w:rPr>
                <w:rFonts w:ascii="Arial" w:hAnsi="Arial"/>
                <w:b w:val="0"/>
              </w:rPr>
              <w:t>POST /api/branches</w:t>
            </w:r>
          </w:p>
        </w:tc>
        <w:tc>
          <w:tcPr>
            <w:tcW w:type="dxa" w:w="5184"/>
            <w:vAlign w:val="top"/>
          </w:tcPr>
          <w:p>
            <w:r/>
            <w:r>
              <w:rPr>
                <w:rFonts w:ascii="Arial" w:hAnsi="Arial"/>
                <w:b w:val="0"/>
              </w:rPr>
              <w:t>Tạo branch</w:t>
            </w:r>
          </w:p>
        </w:tc>
      </w:tr>
      <w:tr>
        <w:tc>
          <w:tcPr>
            <w:tcW w:type="dxa" w:w="5184"/>
            <w:vAlign w:val="top"/>
          </w:tcPr>
          <w:p>
            <w:r/>
            <w:r>
              <w:rPr>
                <w:rFonts w:ascii="Arial" w:hAnsi="Arial"/>
                <w:b w:val="0"/>
              </w:rPr>
              <w:t>GET /api/branches</w:t>
            </w:r>
          </w:p>
        </w:tc>
        <w:tc>
          <w:tcPr>
            <w:tcW w:type="dxa" w:w="5184"/>
            <w:vAlign w:val="top"/>
          </w:tcPr>
          <w:p>
            <w:r/>
            <w:r>
              <w:rPr>
                <w:rFonts w:ascii="Arial" w:hAnsi="Arial"/>
                <w:b w:val="0"/>
              </w:rPr>
              <w:t>Danh sách branch</w:t>
            </w:r>
          </w:p>
        </w:tc>
      </w:tr>
      <w:tr>
        <w:tc>
          <w:tcPr>
            <w:tcW w:type="dxa" w:w="5184"/>
            <w:vAlign w:val="top"/>
          </w:tcPr>
          <w:p>
            <w:r/>
            <w:r>
              <w:rPr>
                <w:rFonts w:ascii="Arial" w:hAnsi="Arial"/>
                <w:b w:val="0"/>
              </w:rPr>
              <w:t>POST /api/shift-templates</w:t>
            </w:r>
          </w:p>
        </w:tc>
        <w:tc>
          <w:tcPr>
            <w:tcW w:type="dxa" w:w="5184"/>
            <w:vAlign w:val="top"/>
          </w:tcPr>
          <w:p>
            <w:r/>
            <w:r>
              <w:rPr>
                <w:rFonts w:ascii="Arial" w:hAnsi="Arial"/>
                <w:b w:val="0"/>
              </w:rPr>
              <w:t>Tạo mẫu ca</w:t>
            </w:r>
          </w:p>
        </w:tc>
      </w:tr>
      <w:tr>
        <w:tc>
          <w:tcPr>
            <w:tcW w:type="dxa" w:w="5184"/>
            <w:vAlign w:val="top"/>
          </w:tcPr>
          <w:p>
            <w:r/>
            <w:r>
              <w:rPr>
                <w:rFonts w:ascii="Arial" w:hAnsi="Arial"/>
                <w:b w:val="0"/>
              </w:rPr>
              <w:t>GET /api/shift-templates</w:t>
            </w:r>
          </w:p>
        </w:tc>
        <w:tc>
          <w:tcPr>
            <w:tcW w:type="dxa" w:w="5184"/>
            <w:vAlign w:val="top"/>
          </w:tcPr>
          <w:p>
            <w:r/>
            <w:r>
              <w:rPr>
                <w:rFonts w:ascii="Arial" w:hAnsi="Arial"/>
                <w:b w:val="0"/>
              </w:rPr>
              <w:t>Danh sách mẫu ca theo branch</w:t>
            </w:r>
          </w:p>
        </w:tc>
      </w:tr>
      <w:tr>
        <w:tc>
          <w:tcPr>
            <w:tcW w:type="dxa" w:w="5184"/>
            <w:vAlign w:val="top"/>
          </w:tcPr>
          <w:p>
            <w:r/>
            <w:r>
              <w:rPr>
                <w:rFonts w:ascii="Arial" w:hAnsi="Arial"/>
                <w:b w:val="0"/>
              </w:rPr>
              <w:t>POST /api/schedules</w:t>
            </w:r>
          </w:p>
        </w:tc>
        <w:tc>
          <w:tcPr>
            <w:tcW w:type="dxa" w:w="5184"/>
            <w:vAlign w:val="top"/>
          </w:tcPr>
          <w:p>
            <w:r/>
            <w:r>
              <w:rPr>
                <w:rFonts w:ascii="Arial" w:hAnsi="Arial"/>
                <w:b w:val="0"/>
              </w:rPr>
              <w:t>Tạo/gán ca</w:t>
            </w:r>
          </w:p>
        </w:tc>
      </w:tr>
      <w:tr>
        <w:tc>
          <w:tcPr>
            <w:tcW w:type="dxa" w:w="5184"/>
            <w:vAlign w:val="top"/>
          </w:tcPr>
          <w:p>
            <w:r/>
            <w:r>
              <w:rPr>
                <w:rFonts w:ascii="Arial" w:hAnsi="Arial"/>
                <w:b w:val="0"/>
              </w:rPr>
              <w:t>GET /api/schedules/week</w:t>
            </w:r>
          </w:p>
        </w:tc>
        <w:tc>
          <w:tcPr>
            <w:tcW w:type="dxa" w:w="5184"/>
            <w:vAlign w:val="top"/>
          </w:tcPr>
          <w:p>
            <w:r/>
            <w:r>
              <w:rPr>
                <w:rFonts w:ascii="Arial" w:hAnsi="Arial"/>
                <w:b w:val="0"/>
              </w:rPr>
              <w:t>Xem lịch tuần</w:t>
            </w:r>
          </w:p>
        </w:tc>
      </w:tr>
      <w:tr>
        <w:tc>
          <w:tcPr>
            <w:tcW w:type="dxa" w:w="5184"/>
            <w:vAlign w:val="top"/>
          </w:tcPr>
          <w:p>
            <w:r/>
            <w:r>
              <w:rPr>
                <w:rFonts w:ascii="Arial" w:hAnsi="Arial"/>
                <w:b w:val="0"/>
              </w:rPr>
              <w:t>GET /api/schedules/month</w:t>
            </w:r>
          </w:p>
        </w:tc>
        <w:tc>
          <w:tcPr>
            <w:tcW w:type="dxa" w:w="5184"/>
            <w:vAlign w:val="top"/>
          </w:tcPr>
          <w:p>
            <w:r/>
            <w:r>
              <w:rPr>
                <w:rFonts w:ascii="Arial" w:hAnsi="Arial"/>
                <w:b w:val="0"/>
              </w:rPr>
              <w:t>Xem lịch tháng</w:t>
            </w:r>
          </w:p>
        </w:tc>
      </w:tr>
      <w:tr>
        <w:tc>
          <w:tcPr>
            <w:tcW w:type="dxa" w:w="5184"/>
            <w:vAlign w:val="top"/>
          </w:tcPr>
          <w:p>
            <w:r/>
            <w:r>
              <w:rPr>
                <w:rFonts w:ascii="Arial" w:hAnsi="Arial"/>
                <w:b w:val="0"/>
              </w:rPr>
              <w:t>PATCH /api/schedules/publish</w:t>
            </w:r>
          </w:p>
        </w:tc>
        <w:tc>
          <w:tcPr>
            <w:tcW w:type="dxa" w:w="5184"/>
            <w:vAlign w:val="top"/>
          </w:tcPr>
          <w:p>
            <w:r/>
            <w:r>
              <w:rPr>
                <w:rFonts w:ascii="Arial" w:hAnsi="Arial"/>
                <w:b w:val="0"/>
              </w:rPr>
              <w:t>Publish lịch</w:t>
            </w:r>
          </w:p>
        </w:tc>
      </w:tr>
      <w:tr>
        <w:tc>
          <w:tcPr>
            <w:tcW w:type="dxa" w:w="5184"/>
            <w:vAlign w:val="top"/>
          </w:tcPr>
          <w:p>
            <w:r/>
            <w:r>
              <w:rPr>
                <w:rFonts w:ascii="Arial" w:hAnsi="Arial"/>
                <w:b w:val="0"/>
              </w:rPr>
              <w:t>POST /api/shift-swaps</w:t>
            </w:r>
          </w:p>
        </w:tc>
        <w:tc>
          <w:tcPr>
            <w:tcW w:type="dxa" w:w="5184"/>
            <w:vAlign w:val="top"/>
          </w:tcPr>
          <w:p>
            <w:r/>
            <w:r>
              <w:rPr>
                <w:rFonts w:ascii="Arial" w:hAnsi="Arial"/>
                <w:b w:val="0"/>
              </w:rPr>
              <w:t>Gửi request đổi ca</w:t>
            </w:r>
          </w:p>
        </w:tc>
      </w:tr>
      <w:tr>
        <w:tc>
          <w:tcPr>
            <w:tcW w:type="dxa" w:w="5184"/>
            <w:vAlign w:val="top"/>
          </w:tcPr>
          <w:p>
            <w:r/>
            <w:r>
              <w:rPr>
                <w:rFonts w:ascii="Arial" w:hAnsi="Arial"/>
                <w:b w:val="0"/>
              </w:rPr>
              <w:t>PATCH /api/shift-swaps/:id/receiver</w:t>
            </w:r>
          </w:p>
        </w:tc>
        <w:tc>
          <w:tcPr>
            <w:tcW w:type="dxa" w:w="5184"/>
            <w:vAlign w:val="top"/>
          </w:tcPr>
          <w:p>
            <w:r/>
            <w:r>
              <w:rPr>
                <w:rFonts w:ascii="Arial" w:hAnsi="Arial"/>
                <w:b w:val="0"/>
              </w:rPr>
              <w:t>Người nhận xác nhận</w:t>
            </w:r>
          </w:p>
        </w:tc>
      </w:tr>
      <w:tr>
        <w:tc>
          <w:tcPr>
            <w:tcW w:type="dxa" w:w="5184"/>
            <w:vAlign w:val="top"/>
          </w:tcPr>
          <w:p>
            <w:r/>
            <w:r>
              <w:rPr>
                <w:rFonts w:ascii="Arial" w:hAnsi="Arial"/>
                <w:b w:val="0"/>
              </w:rPr>
              <w:t>PATCH /api/shift-swaps/:id/manager</w:t>
            </w:r>
          </w:p>
        </w:tc>
        <w:tc>
          <w:tcPr>
            <w:tcW w:type="dxa" w:w="5184"/>
            <w:vAlign w:val="top"/>
          </w:tcPr>
          <w:p>
            <w:r/>
            <w:r>
              <w:rPr>
                <w:rFonts w:ascii="Arial" w:hAnsi="Arial"/>
                <w:b w:val="0"/>
              </w:rPr>
              <w:t>Manager duyệt</w:t>
            </w:r>
          </w:p>
        </w:tc>
      </w:tr>
      <w:tr>
        <w:tc>
          <w:tcPr>
            <w:tcW w:type="dxa" w:w="5184"/>
            <w:vAlign w:val="top"/>
          </w:tcPr>
          <w:p>
            <w:r/>
            <w:r>
              <w:rPr>
                <w:rFonts w:ascii="Arial" w:hAnsi="Arial"/>
                <w:b w:val="0"/>
              </w:rPr>
              <w:t>POST /api/leave-requests</w:t>
            </w:r>
          </w:p>
        </w:tc>
        <w:tc>
          <w:tcPr>
            <w:tcW w:type="dxa" w:w="5184"/>
            <w:vAlign w:val="top"/>
          </w:tcPr>
          <w:p>
            <w:r/>
            <w:r>
              <w:rPr>
                <w:rFonts w:ascii="Arial" w:hAnsi="Arial"/>
                <w:b w:val="0"/>
              </w:rPr>
              <w:t>Gửi request nghỉ</w:t>
            </w:r>
          </w:p>
        </w:tc>
      </w:tr>
      <w:tr>
        <w:tc>
          <w:tcPr>
            <w:tcW w:type="dxa" w:w="5184"/>
            <w:vAlign w:val="top"/>
          </w:tcPr>
          <w:p>
            <w:r/>
            <w:r>
              <w:rPr>
                <w:rFonts w:ascii="Arial" w:hAnsi="Arial"/>
                <w:b w:val="0"/>
              </w:rPr>
              <w:t>PATCH /api/leave-requests/:id</w:t>
            </w:r>
          </w:p>
        </w:tc>
        <w:tc>
          <w:tcPr>
            <w:tcW w:type="dxa" w:w="5184"/>
            <w:vAlign w:val="top"/>
          </w:tcPr>
          <w:p>
            <w:r/>
            <w:r>
              <w:rPr>
                <w:rFonts w:ascii="Arial" w:hAnsi="Arial"/>
                <w:b w:val="0"/>
              </w:rPr>
              <w:t>Manager duyệt/từ chối</w:t>
            </w:r>
          </w:p>
        </w:tc>
      </w:tr>
      <w:tr>
        <w:tc>
          <w:tcPr>
            <w:tcW w:type="dxa" w:w="5184"/>
            <w:vAlign w:val="top"/>
          </w:tcPr>
          <w:p>
            <w:r/>
            <w:r>
              <w:rPr>
                <w:rFonts w:ascii="Arial" w:hAnsi="Arial"/>
                <w:b w:val="0"/>
              </w:rPr>
              <w:t>POST /api/qr/daily</w:t>
            </w:r>
          </w:p>
        </w:tc>
        <w:tc>
          <w:tcPr>
            <w:tcW w:type="dxa" w:w="5184"/>
            <w:vAlign w:val="top"/>
          </w:tcPr>
          <w:p>
            <w:r/>
            <w:r>
              <w:rPr>
                <w:rFonts w:ascii="Arial" w:hAnsi="Arial"/>
                <w:b w:val="0"/>
              </w:rPr>
              <w:t>Tạo QR ngày</w:t>
            </w:r>
          </w:p>
        </w:tc>
      </w:tr>
      <w:tr>
        <w:tc>
          <w:tcPr>
            <w:tcW w:type="dxa" w:w="5184"/>
            <w:vAlign w:val="top"/>
          </w:tcPr>
          <w:p>
            <w:r/>
            <w:r>
              <w:rPr>
                <w:rFonts w:ascii="Arial" w:hAnsi="Arial"/>
                <w:b w:val="0"/>
              </w:rPr>
              <w:t>POST /api/attendance/check-in</w:t>
            </w:r>
          </w:p>
        </w:tc>
        <w:tc>
          <w:tcPr>
            <w:tcW w:type="dxa" w:w="5184"/>
            <w:vAlign w:val="top"/>
          </w:tcPr>
          <w:p>
            <w:r/>
            <w:r>
              <w:rPr>
                <w:rFonts w:ascii="Arial" w:hAnsi="Arial"/>
                <w:b w:val="0"/>
              </w:rPr>
              <w:t>Check-in</w:t>
            </w:r>
          </w:p>
        </w:tc>
      </w:tr>
      <w:tr>
        <w:tc>
          <w:tcPr>
            <w:tcW w:type="dxa" w:w="5184"/>
            <w:vAlign w:val="top"/>
          </w:tcPr>
          <w:p>
            <w:r/>
            <w:r>
              <w:rPr>
                <w:rFonts w:ascii="Arial" w:hAnsi="Arial"/>
                <w:b w:val="0"/>
              </w:rPr>
              <w:t>POST /api/attendance/check-out</w:t>
            </w:r>
          </w:p>
        </w:tc>
        <w:tc>
          <w:tcPr>
            <w:tcW w:type="dxa" w:w="5184"/>
            <w:vAlign w:val="top"/>
          </w:tcPr>
          <w:p>
            <w:r/>
            <w:r>
              <w:rPr>
                <w:rFonts w:ascii="Arial" w:hAnsi="Arial"/>
                <w:b w:val="0"/>
              </w:rPr>
              <w:t>Check-out</w:t>
            </w:r>
          </w:p>
        </w:tc>
      </w:tr>
      <w:tr>
        <w:tc>
          <w:tcPr>
            <w:tcW w:type="dxa" w:w="5184"/>
            <w:vAlign w:val="top"/>
          </w:tcPr>
          <w:p>
            <w:r/>
            <w:r>
              <w:rPr>
                <w:rFonts w:ascii="Arial" w:hAnsi="Arial"/>
                <w:b w:val="0"/>
              </w:rPr>
              <w:t>GET /api/reports/attendance</w:t>
            </w:r>
          </w:p>
        </w:tc>
        <w:tc>
          <w:tcPr>
            <w:tcW w:type="dxa" w:w="5184"/>
            <w:vAlign w:val="top"/>
          </w:tcPr>
          <w:p>
            <w:r/>
            <w:r>
              <w:rPr>
                <w:rFonts w:ascii="Arial" w:hAnsi="Arial"/>
                <w:b w:val="0"/>
              </w:rPr>
              <w:t>Báo cáo attendance</w:t>
            </w:r>
          </w:p>
        </w:tc>
      </w:tr>
    </w:tbl>
    <w:p/>
    <w:p>
      <w:pPr>
        <w:pStyle w:val="Heading1"/>
      </w:pPr>
      <w:r>
        <w:t>10. MVP Priority</w:t>
      </w:r>
    </w:p>
    <w:p>
      <w:pPr>
        <w:pStyle w:val="ListNumber"/>
      </w:pPr>
      <w:r>
        <w:t>Auth + Role</w:t>
      </w:r>
    </w:p>
    <w:p>
      <w:pPr>
        <w:pStyle w:val="ListNumber"/>
      </w:pPr>
      <w:r>
        <w:t>Branch</w:t>
      </w:r>
    </w:p>
    <w:p>
      <w:pPr>
        <w:pStyle w:val="ListNumber"/>
      </w:pPr>
      <w:r>
        <w:t>Employee</w:t>
      </w:r>
    </w:p>
    <w:p>
      <w:pPr>
        <w:pStyle w:val="ListNumber"/>
      </w:pPr>
      <w:r>
        <w:t>Shift Template</w:t>
      </w:r>
    </w:p>
    <w:p>
      <w:pPr>
        <w:pStyle w:val="ListNumber"/>
      </w:pPr>
      <w:r>
        <w:t>Schedule + AssignedShift</w:t>
      </w:r>
    </w:p>
    <w:p>
      <w:pPr>
        <w:pStyle w:val="ListNumber"/>
      </w:pPr>
      <w:r>
        <w:t>Shift Swap 2 bước</w:t>
      </w:r>
    </w:p>
    <w:p>
      <w:pPr>
        <w:pStyle w:val="ListNumber"/>
      </w:pPr>
      <w:r>
        <w:t>QR Check-in theo ngày</w:t>
      </w:r>
    </w:p>
    <w:p>
      <w:pPr>
        <w:pStyle w:val="ListNumber"/>
      </w:pPr>
      <w:r>
        <w:t>Attendance</w:t>
      </w:r>
    </w:p>
    <w:p>
      <w:pPr>
        <w:pStyle w:val="ListNumber"/>
      </w:pPr>
      <w:r>
        <w:t>Basic Notifications</w:t>
      </w:r>
    </w:p>
    <w:p>
      <w:pPr>
        <w:pStyle w:val="ListNumber"/>
      </w:pPr>
      <w:r>
        <w:t>Basic Reports</w:t>
      </w:r>
    </w:p>
    <w:p>
      <w:pPr>
        <w:pStyle w:val="ListNumber"/>
      </w:pPr>
      <w:r>
        <w:t>Subscription cơ bản</w:t>
      </w:r>
    </w:p>
    <w:p>
      <w:pPr>
        <w:pStyle w:val="Heading1"/>
      </w:pPr>
      <w:r>
        <w:t>11. Quy tắc dev chung</w:t>
      </w:r>
    </w:p>
    <w:p>
      <w:pPr>
        <w:pStyle w:val="ListBullet"/>
      </w:pPr>
      <w:r>
        <w:t>Code theo module, module nào quản lý nghiệp vụ nào thì model nằm trong module đó.</w:t>
      </w:r>
    </w:p>
    <w:p>
      <w:pPr>
        <w:pStyle w:val="ListBullet"/>
      </w:pPr>
      <w:r>
        <w:t>Dùng TypeScript type/interface cho model.</w:t>
      </w:r>
    </w:p>
    <w:p>
      <w:pPr>
        <w:pStyle w:val="ListBullet"/>
      </w:pPr>
      <w:r>
        <w:t>Tất cả API cần kiểm tra role.</w:t>
      </w:r>
    </w:p>
    <w:p>
      <w:pPr>
        <w:pStyle w:val="ListBullet"/>
      </w:pPr>
      <w:r>
        <w:t>Không lưu password plain text; dùng bcrypt/argon2.</w:t>
      </w:r>
    </w:p>
    <w:p>
      <w:pPr>
        <w:pStyle w:val="ListBullet"/>
      </w:pPr>
      <w:r>
        <w:t>Không hard delete dữ liệu nghiệp vụ.</w:t>
      </w:r>
    </w:p>
    <w:p>
      <w:pPr>
        <w:pStyle w:val="ListBullet"/>
      </w:pPr>
      <w:r>
        <w:t>Dùng reference ObjectId cho dữ liệu lớn.</w:t>
      </w:r>
    </w:p>
    <w:p>
      <w:pPr>
        <w:pStyle w:val="ListBullet"/>
      </w:pPr>
      <w:r>
        <w:t>Schedule phải lưu snapshot shiftStartTime/shiftEndTime để lịch sử không bị ảnh hưởng khi template đổi.</w:t>
      </w:r>
    </w:p>
    <w:p>
      <w:pPr>
        <w:pStyle w:val="ListBullet"/>
      </w:pPr>
      <w:r>
        <w:t>assignedShifts dùng để theo dõi phân công thực tế và lịch sử đổi ca.</w:t>
      </w:r>
    </w:p>
    <w:p>
      <w:pPr>
        <w:pStyle w:val="ListBullet"/>
      </w:pPr>
      <w:r>
        <w:t>Frontend admin tập trung desktop dashboard; Staff UI tối ưu mobile.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SmartShift Dev Documentation - Internal Team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