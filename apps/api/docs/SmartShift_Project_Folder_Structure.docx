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SMARTSHIFT — Project Folder Structure Documentation</w:t>
      </w:r>
    </w:p>
    <w:p>
      <w:r>
        <w:t>1. Tổng quan cấu trúc dự án</w:t>
      </w:r>
    </w:p>
    <w:p>
      <w:r>
        <w:t>api/</w:t>
        <w:br/>
        <w:t>├── docs/</w:t>
        <w:br/>
        <w:t>├── node_modules/</w:t>
        <w:br/>
        <w:t>├── src/</w:t>
        <w:br/>
        <w:t>│   ├── common/</w:t>
        <w:br/>
        <w:t>│   ├── config/</w:t>
        <w:br/>
        <w:t>│   ├── database/</w:t>
        <w:br/>
        <w:t>│   ├── modules/</w:t>
        <w:br/>
        <w:t>│   │   ├── attendance/</w:t>
        <w:br/>
        <w:t>│   │   ├── auth/</w:t>
        <w:br/>
        <w:t>│   │   ├── branch/</w:t>
        <w:br/>
        <w:t>│   │   ├── dailyQrCode/</w:t>
        <w:br/>
        <w:t>│   │   ├── employee/</w:t>
        <w:br/>
        <w:t>│   │   ├── leaveRequest/</w:t>
        <w:br/>
        <w:t>│   │   ├── notification/</w:t>
        <w:br/>
        <w:t>│   │   ├── organization/</w:t>
        <w:br/>
        <w:t>│   │   ├── payment/</w:t>
        <w:br/>
        <w:t>│   │   ├── schedule/</w:t>
        <w:br/>
        <w:t>│   │   ├── shift/</w:t>
        <w:br/>
        <w:t>│   │   ├── shiftSwap/</w:t>
        <w:br/>
        <w:t>│   │   ├── subscription/</w:t>
        <w:br/>
        <w:t>│   │   └── user/</w:t>
        <w:br/>
        <w:t>│   ├── routes/</w:t>
        <w:br/>
        <w:t>│   ├── app.ts</w:t>
        <w:br/>
        <w:t>│   └── server.ts</w:t>
      </w:r>
    </w:p>
    <w:p>
      <w:r>
        <w:t>2. Mô tả từng thư mục</w:t>
      </w:r>
    </w:p>
    <w:p>
      <w:r>
        <w:t>/docs</w:t>
        <w:br/>
        <w:t>Chứa tài liệu dự án:</w:t>
        <w:br/>
        <w:t>- API Contract</w:t>
        <w:br/>
        <w:t>- Database Documentation</w:t>
        <w:br/>
        <w:t>- Business Workflow</w:t>
        <w:br/>
        <w:t>- Usecase</w:t>
        <w:br/>
        <w:t>- Technical Docs</w:t>
      </w:r>
    </w:p>
    <w:p>
      <w:r>
        <w:t>/common</w:t>
        <w:br/>
        <w:t>Chứa các thành phần dùng chung toàn hệ thống:</w:t>
        <w:br/>
        <w:t>- base controller</w:t>
        <w:br/>
        <w:t>- response formatter</w:t>
        <w:br/>
        <w:t>- custom error</w:t>
        <w:br/>
        <w:t>- async handler</w:t>
        <w:br/>
        <w:t>- logger</w:t>
        <w:br/>
        <w:t>- middleware dùng chung</w:t>
        <w:br/>
        <w:t>- constants dùng toàn project</w:t>
      </w:r>
    </w:p>
    <w:p>
      <w:r>
        <w:t>/config</w:t>
        <w:br/>
        <w:t>Chứa file cấu hình hệ thống:</w:t>
        <w:br/>
        <w:t>- env config</w:t>
        <w:br/>
        <w:t>- jwt config</w:t>
        <w:br/>
        <w:t>- cloudinary config</w:t>
        <w:br/>
        <w:t>- email config</w:t>
        <w:br/>
        <w:t>- payment config</w:t>
        <w:br/>
        <w:t>- app config</w:t>
      </w:r>
    </w:p>
    <w:p>
      <w:r>
        <w:t>/database</w:t>
        <w:br/>
        <w:t>Chứa cấu hình database:</w:t>
        <w:br/>
        <w:t>- mongodb connection</w:t>
        <w:br/>
        <w:t>- mongoose setup</w:t>
        <w:br/>
        <w:t>- indexes setup</w:t>
        <w:br/>
        <w:t>- transaction helpers</w:t>
      </w:r>
    </w:p>
    <w:p>
      <w:r>
        <w:t>/modules</w:t>
        <w:br/>
        <w:t>Kiến trúc chính của dự án theo module-based architecture.</w:t>
      </w:r>
    </w:p>
    <w:p>
      <w:r>
        <w:t>Mỗi module là một nghiệp vụ độc lập:</w:t>
        <w:br/>
        <w:t>- attendance</w:t>
        <w:br/>
        <w:t>- auth</w:t>
        <w:br/>
        <w:t>- branch</w:t>
        <w:br/>
        <w:t>- employee</w:t>
        <w:br/>
        <w:t>- shift</w:t>
        <w:br/>
        <w:t>- schedule</w:t>
        <w:br/>
        <w:t>- shiftSwap</w:t>
        <w:br/>
        <w:t>- leaveRequest</w:t>
        <w:br/>
        <w:t>- notification</w:t>
        <w:br/>
        <w:t>- payment</w:t>
        <w:br/>
        <w:t>- subscription</w:t>
        <w:br/>
        <w:t>- organization</w:t>
        <w:br/>
        <w:t>- dailyQrCode</w:t>
        <w:br/>
        <w:t>- user</w:t>
      </w:r>
    </w:p>
    <w:p>
      <w:r>
        <w:t>3. Cấu trúc chuẩn của mỗi module</w:t>
      </w:r>
    </w:p>
    <w:p>
      <w:r>
        <w:t>Ví dụ:</w:t>
      </w:r>
    </w:p>
    <w:p>
      <w:r>
        <w:t>modules/attendance/</w:t>
        <w:br/>
        <w:t>├── attendance.interface.ts</w:t>
        <w:br/>
        <w:t>├── attendance.model.ts</w:t>
        <w:br/>
        <w:t>├── attendance.constant.ts</w:t>
        <w:br/>
        <w:t>├── attendance.validation.ts</w:t>
        <w:br/>
        <w:t>├── attendance.service.ts</w:t>
        <w:br/>
        <w:t>├── attendance.controller.ts</w:t>
        <w:br/>
        <w:t>├── attendance.route.ts</w:t>
        <w:br/>
        <w:t>└── attendance.utils.ts</w:t>
      </w:r>
    </w:p>
    <w:p>
      <w:r>
        <w:t>4. Ý nghĩa từng file</w:t>
      </w:r>
    </w:p>
    <w:p>
      <w:r>
        <w:t>.interface.ts</w:t>
        <w:br/>
        <w:t>Chứa:</w:t>
        <w:br/>
        <w:t>- TypeScript interfaces</w:t>
        <w:br/>
        <w:t>- Types</w:t>
        <w:br/>
        <w:t>- Enums</w:t>
      </w:r>
    </w:p>
    <w:p>
      <w:r>
        <w:t>.model.ts</w:t>
        <w:br/>
        <w:t>Chứa:</w:t>
        <w:br/>
        <w:t>- Mongoose schema</w:t>
        <w:br/>
        <w:t>- MongoDB indexes</w:t>
        <w:br/>
        <w:t>- Export model</w:t>
      </w:r>
    </w:p>
    <w:p>
      <w:r>
        <w:t>.constant.ts</w:t>
        <w:br/>
        <w:t>Chứa:</w:t>
        <w:br/>
        <w:t>- enum values</w:t>
        <w:br/>
        <w:t>- status constants</w:t>
        <w:br/>
        <w:t>- business constants</w:t>
      </w:r>
    </w:p>
    <w:p>
      <w:r>
        <w:t>.validation.ts</w:t>
        <w:br/>
        <w:t>Chứa:</w:t>
        <w:br/>
        <w:t>- zod validation schema</w:t>
        <w:br/>
        <w:t>- request body validation</w:t>
        <w:br/>
        <w:t>- query validation</w:t>
      </w:r>
    </w:p>
    <w:p>
      <w:r>
        <w:t>.service.ts</w:t>
        <w:br/>
        <w:t>Chứa:</w:t>
        <w:br/>
        <w:t>- business logic chính</w:t>
        <w:br/>
        <w:t>- database xử lý</w:t>
        <w:br/>
        <w:t>- transaction logic</w:t>
      </w:r>
    </w:p>
    <w:p>
      <w:r>
        <w:t>.controller.ts</w:t>
        <w:br/>
        <w:t>Chứa:</w:t>
        <w:br/>
        <w:t>- request</w:t>
        <w:br/>
        <w:t>- response</w:t>
        <w:br/>
        <w:t>- gọi service</w:t>
        <w:br/>
        <w:t>- xử lý HTTP layer</w:t>
      </w:r>
    </w:p>
    <w:p>
      <w:r>
        <w:t>.route.ts</w:t>
        <w:br/>
        <w:t>Chứa:</w:t>
        <w:br/>
        <w:t>- express router</w:t>
        <w:br/>
        <w:t>- endpoint mapping</w:t>
        <w:br/>
        <w:t>- middleware binding</w:t>
      </w:r>
    </w:p>
    <w:p>
      <w:r>
        <w:t>.utils.ts</w:t>
        <w:br/>
        <w:t>Chứa:</w:t>
        <w:br/>
        <w:t>- helper functions</w:t>
        <w:br/>
        <w:t>- calculate logic</w:t>
        <w:br/>
        <w:t>- reusable functions</w:t>
      </w:r>
    </w:p>
    <w:p>
      <w:r>
        <w:t>5. routes/</w:t>
      </w:r>
    </w:p>
    <w:p>
      <w:r>
        <w:t>Chứa central route registration:</w:t>
      </w:r>
    </w:p>
    <w:p>
      <w:r>
        <w:t>app.use("/api/v1/auth", authRoutes);</w:t>
        <w:br/>
        <w:t>app.use("/api/v1/users", userRoutes);</w:t>
        <w:br/>
        <w:t>app.use("/api/v1/branches", branchRoutes);</w:t>
        <w:br/>
        <w:t>...</w:t>
      </w:r>
    </w:p>
    <w:p>
      <w:r>
        <w:t>Giúp app.ts sạch và dễ scale.</w:t>
      </w:r>
    </w:p>
    <w:p>
      <w:r>
        <w:t>6. app.ts</w:t>
      </w:r>
    </w:p>
    <w:p>
      <w:r>
        <w:t>Chứa:</w:t>
        <w:br/>
        <w:t>- express app init</w:t>
        <w:br/>
        <w:t>- middleware setup</w:t>
        <w:br/>
        <w:t>- cors</w:t>
        <w:br/>
        <w:t>- helmet</w:t>
        <w:br/>
        <w:t>- cookie parser</w:t>
        <w:br/>
        <w:t>- route register</w:t>
        <w:br/>
        <w:t>- global error handler</w:t>
      </w:r>
    </w:p>
    <w:p>
      <w:r>
        <w:t>Đây là nơi cấu hình ứng dụng.</w:t>
      </w:r>
    </w:p>
    <w:p>
      <w:r>
        <w:t>7. server.ts</w:t>
      </w:r>
    </w:p>
    <w:p>
      <w:r>
        <w:t>Chứa:</w:t>
        <w:br/>
        <w:t>- connect database</w:t>
        <w:br/>
        <w:t>- start server</w:t>
        <w:br/>
        <w:t>- listen port</w:t>
      </w:r>
    </w:p>
    <w:p>
      <w:r>
        <w:t>Ví dụ:</w:t>
        <w:br/>
        <w:t>app.listen(PORT)</w:t>
      </w:r>
    </w:p>
    <w:p>
      <w:r>
        <w:t>8. Luồng xử lý chuẩn</w:t>
      </w:r>
    </w:p>
    <w:p>
      <w:r>
        <w:t>Request</w:t>
        <w:br/>
        <w:t>→ Route</w:t>
        <w:br/>
        <w:t>→ Controller</w:t>
        <w:br/>
        <w:t>→ Service</w:t>
        <w:br/>
        <w:t>→ Model</w:t>
        <w:br/>
        <w:t>→ MongoDB</w:t>
      </w:r>
    </w:p>
    <w:p>
      <w:r>
        <w:t>Response</w:t>
        <w:br/>
        <w:t>← Controller</w:t>
        <w:br/>
        <w:t>← Service</w:t>
      </w:r>
    </w:p>
    <w:p>
      <w:r>
        <w:t>9. Quy tắc code team</w:t>
      </w:r>
    </w:p>
    <w:p>
      <w:r>
        <w:t>- Không viết business logic trong controller</w:t>
        <w:br/>
        <w:t>- Không query DB trực tiếp trong controller</w:t>
        <w:br/>
        <w:t>- Validation bắt buộc ở validation.ts</w:t>
        <w:br/>
        <w:t>- Mongoose schema chỉ nằm ở model.ts</w:t>
        <w:br/>
        <w:t>- Route không viết logic</w:t>
        <w:br/>
        <w:t>- Service là trung tâm xử lý nghiệp vụ</w:t>
      </w:r>
    </w:p>
    <w:p>
      <w:r>
        <w:t>10. Thứ tự module nên code trước</w:t>
      </w:r>
    </w:p>
    <w:p>
      <w:r>
        <w:t>1. auth</w:t>
        <w:br/>
        <w:t>2. user</w:t>
        <w:br/>
        <w:t>3. branch</w:t>
        <w:br/>
        <w:t>4. shift</w:t>
        <w:br/>
        <w:t>5. schedule</w:t>
        <w:br/>
        <w:t>6. dailyQrCode</w:t>
        <w:br/>
        <w:t>7. attendance</w:t>
        <w:br/>
        <w:t>8. shiftSwap</w:t>
        <w:br/>
        <w:t>9. leaveRequest</w:t>
        <w:br/>
        <w:t>10. notification</w:t>
        <w:br/>
        <w:t>11. subscription</w:t>
        <w:br/>
        <w:t>12. payment</w:t>
        <w:br/>
        <w:t>13. organization</w:t>
      </w:r>
    </w:p>
    <w:p>
      <w:r>
        <w:t>11. Lợi ích structure này</w:t>
      </w:r>
    </w:p>
    <w:p>
      <w:r>
        <w:t>- scale tốt</w:t>
        <w:br/>
        <w:t>- dễ maintain</w:t>
        <w:br/>
        <w:t>- onboarding team nhanh</w:t>
        <w:br/>
        <w:t>- dễ chia task cho nhiều dev</w:t>
        <w:br/>
        <w:t>- dễ testing</w:t>
        <w:br/>
        <w:t>- production ready</w:t>
        <w:br/>
        <w:t>- phù hợp đồ án + sản phẩm thực tế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