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4E68"/>
          <w:sz w:val="48"/>
        </w:rPr>
        <w:t>SMARTSHIFT</w:t>
      </w:r>
    </w:p>
    <w:p>
      <w:pPr>
        <w:jc w:val="center"/>
      </w:pPr>
      <w:r>
        <w:rPr>
          <w:color w:val="486581"/>
          <w:sz w:val="24"/>
        </w:rPr>
        <w:t>Database Documentation - Chi tiết collections, fields, data types và relationships</w:t>
      </w:r>
    </w:p>
    <w:p/>
    <w:p>
      <w:pPr>
        <w:pStyle w:val="Heading1"/>
      </w:pPr>
      <w:r>
        <w:t>1. Phạm vi tài liệu</w:t>
      </w:r>
    </w:p>
    <w:p>
      <w:pPr>
        <w:pStyle w:val="ListBullet"/>
      </w:pPr>
      <w:r>
        <w:t>Tài liệu mô tả thiết kế MongoDB cho SmartShift theo kiến trúc module-based.</w:t>
      </w:r>
    </w:p>
    <w:p>
      <w:pPr>
        <w:pStyle w:val="ListBullet"/>
      </w:pPr>
      <w:r>
        <w:t>Mỗi collection có purpose, fields, kiểu dữ liệu, required/optional, mô tả nghiệp vụ, indexes và quan hệ.</w:t>
      </w:r>
    </w:p>
    <w:p>
      <w:pPr>
        <w:pStyle w:val="ListBullet"/>
      </w:pPr>
      <w:r>
        <w:t>Quy ước: dùng ObjectId reference giữa collections, không embed object lớn để dễ scale và dễ phân quyền.</w:t>
      </w:r>
    </w:p>
    <w:p>
      <w:pPr>
        <w:pStyle w:val="Heading1"/>
      </w:pPr>
      <w:r>
        <w:t>2. Quy ước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328"/>
        <w:gridCol w:w="5328"/>
      </w:tblGrid>
      <w:tr>
        <w:tc>
          <w:tcPr>
            <w:tcW w:type="dxa" w:w="21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Quy ước</w:t>
            </w:r>
          </w:p>
        </w:tc>
        <w:tc>
          <w:tcPr>
            <w:tcW w:type="dxa" w:w="792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Mô tả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ID tham chiếu document MongoDB, dùng với Mongoose ref.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Lưu theo ISO Date. Backend xử lý timezone Asia/Ho_Chi_Minh khi hiển thị.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String nhưng chỉ nhận một số giá trị cố định.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createdAt/updatedAt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Tự động tạo bởi Mongoose timestamps.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Soft delete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Không xóa cứng nghiệp vụ quan trọng; dùng status/isActive.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Snapshot time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Schedule/Attendance lưu shiftStartTime/scheduledStartTime riêng để lịch sử không bị đổi khi template thay đổi.</w:t>
            </w:r>
          </w:p>
        </w:tc>
      </w:tr>
    </w:tbl>
    <w:p/>
    <w:p>
      <w:pPr>
        <w:pStyle w:val="Heading1"/>
      </w:pPr>
      <w:r>
        <w:t>3. Danh sách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328"/>
        <w:gridCol w:w="5328"/>
      </w:tblGrid>
      <w:tr>
        <w:tc>
          <w:tcPr>
            <w:tcW w:type="dxa" w:w="2448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Collection</w:t>
            </w:r>
          </w:p>
        </w:tc>
        <w:tc>
          <w:tcPr>
            <w:tcW w:type="dxa" w:w="7632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Vai trò chính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Lưu tài khoản đăng nhập và hồ sơ người dùng: owner, manager, staff. Staff chỉ thuộc một branch duy nhất.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branches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Lưu thông tin từng quán/chi nhánh. Branch là trung tâm của schedule, attendance, QR và báo cáo.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organizations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Lưu tổ chức/chuỗi nhiều branch cho gói cao.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subscriptions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Quản lý gói dịch vụ SaaS của owner. Gói basic gắn với branch, gói organization gắn với organization.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payments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Lưu lịch sử thanh toán cho subscription.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shiftTemplates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Lưu mẫu ca làm của từng branch, ví dụ Ca sáng 08:00-12:00.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schedules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Lưu kế hoạch ca làm: 1 document = 1 nhân viên + 1 ngày + 1 ca.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assignedShifts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Lưu bản ghi phân công ca và lịch sử thay đổi phân công, giúp audit khi đổi ca.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attendances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Lưu dữ liệu chấm công thực tế: check-in, check-out, đi trễ, về sớm, overtime.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shiftSwapRequests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Lưu yêu cầu đổi ca 2 bước: người nhận xác nhận trước, manager duyệt sau.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leaveRequests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Lưu đơn xin nghỉ của staff cho một schedule cụ thể.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dailyQrCodes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Lưu QR check-in theo từng ngày của branch.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Lưu thông báo cho user: lịch mới, đổi ca, xin nghỉ, nhắc check-in.</w:t>
            </w:r>
          </w:p>
        </w:tc>
      </w:tr>
    </w:tbl>
    <w:p/>
    <w:p>
      <w:pPr>
        <w:pStyle w:val="Heading1"/>
      </w:pPr>
      <w:r>
        <w:t>4. Relationship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592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448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References</w:t>
            </w:r>
          </w:p>
        </w:tc>
        <w:tc>
          <w:tcPr>
            <w:tcW w:type="dxa" w:w="1728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Cardinality</w:t>
            </w:r>
          </w:p>
        </w:tc>
        <w:tc>
          <w:tcPr>
            <w:tcW w:type="dxa" w:w="4752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users.branchId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branches._id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N-1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Mỗi staff/manager thuộc 1 branch; 1 branch có nhiều users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branches.ownerId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users._id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N-1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1 owner có thể sở hữu nhiều branch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branches.managerId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users._id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N-1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1 manager quản lý branch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branches.organizationId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organizations._id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N-1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Gói cao: 1 organization có nhiều branch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subscriptions.branchId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branches._id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1-1 optional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Gói basic gắn với branch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subscriptions.organizationId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organizations._id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1-1 optional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Gói organization gắn với organization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payments.subscriptionId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subscriptions._id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N-1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1 subscription có nhiều payment records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shiftTemplates.branchId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branches._id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N-1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1 branch có nhiều mẫu ca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schedules.employeeId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users._id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N-1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1 nhân viên có nhiều lịch làm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schedules.shiftTemplateId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shiftTemplates._id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N-1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Lịch tham chiếu template, đồng thời snapshot giờ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assignedShifts.scheduleId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schedules._id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N-1/audit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Lưu lịch sử phân công hoặc thay đổi phân công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attendances.scheduleId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schedules._id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1-1 recommended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1 ca làm thực tế có tối đa 1 attendance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attendances.qrCodeId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dailyQrCodes._id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N-1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Nhiều attendance có thể dùng cùng QR trong ngày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shiftSwapRequests.fromScheduleId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schedules._id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N-1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Yêu cầu đổi ca gốc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leaveRequests.scheduleId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schedules._id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N-1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Đơn xin nghỉ gắn với ca cụ thể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notifications.userId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users._id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N-1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1 user có nhiều notification</w:t>
            </w:r>
          </w:p>
        </w:tc>
      </w:tr>
    </w:tbl>
    <w:p/>
    <w:p>
      <w:pPr>
        <w:pStyle w:val="Heading1"/>
      </w:pPr>
      <w:r>
        <w:t>5. Chi tiết từng collection</w:t>
      </w:r>
    </w:p>
    <w:p>
      <w:pPr>
        <w:pStyle w:val="Heading2"/>
      </w:pPr>
      <w:r>
        <w:t>5.1. users</w:t>
      </w:r>
    </w:p>
    <w:p>
      <w:r>
        <w:t>Purpose: Lưu tài khoản đăng nhập và hồ sơ người dùng: owner, manager, staff. Staff chỉ thuộc một branch duy nhất.</w:t>
      </w:r>
    </w:p>
    <w:p>
      <w:pPr>
        <w:pStyle w:val="Heading3"/>
      </w:pPr>
      <w:r>
        <w:t>Relationships</w:t>
      </w:r>
    </w:p>
    <w:p>
      <w:pPr>
        <w:pStyle w:val="ListBullet"/>
      </w:pPr>
      <w:r>
        <w:t>branchId -&gt; branches._id (staff/manager thuộc branch)</w:t>
      </w:r>
    </w:p>
    <w:p>
      <w:pPr>
        <w:pStyle w:val="ListBullet"/>
      </w:pPr>
      <w:r>
        <w:t>organizationId -&gt; organizations._id (gói cao, optional)</w:t>
      </w:r>
    </w:p>
    <w:p>
      <w:pPr>
        <w:pStyle w:val="ListBullet"/>
      </w:pPr>
      <w:r>
        <w:t>createdBy -&gt; users._id (ai tạo tài khoản này)</w:t>
      </w:r>
    </w:p>
    <w:p>
      <w:pPr>
        <w:pStyle w:val="Heading3"/>
      </w:pPr>
      <w:r>
        <w:t>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58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7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_id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Khóa chính MongoDB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fullName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Tên hiển thị của người dùng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Yes, unique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Email đăng nhập, lowercase, trim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password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Mật khẩu đã hash bằng bcrypt/argon2, không trả về response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phone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Số điện thoại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avatar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URL ảnh đại diện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role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owner | manager | staff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employeeType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full_time | part_time, default part_time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branchId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Conditional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branches, bắt buộc với manager/staff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organizationId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organizations, dùng cho gói cao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employeeCode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Mã nhân viên nội bộ, ví dụ EMP001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joinDate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Ngày vào làm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active | inactive, default active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isEmailVerified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default false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lastLoginAt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Thời điểm đăng nhập gần nhất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createdBy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users, owner/manager tạo user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3"/>
      </w:pPr>
      <w:r>
        <w:t>Indexes đề xuất</w:t>
      </w:r>
    </w:p>
    <w:p>
      <w:pPr>
        <w:pStyle w:val="ListBullet"/>
      </w:pPr>
      <w:r>
        <w:t>email unique</w:t>
      </w:r>
    </w:p>
    <w:p>
      <w:pPr>
        <w:pStyle w:val="ListBullet"/>
      </w:pPr>
      <w:r>
        <w:t>branchId</w:t>
      </w:r>
    </w:p>
    <w:p>
      <w:pPr>
        <w:pStyle w:val="ListBullet"/>
      </w:pPr>
      <w:r>
        <w:t>role</w:t>
      </w:r>
    </w:p>
    <w:p>
      <w:pPr>
        <w:pStyle w:val="ListBullet"/>
      </w:pPr>
      <w:r>
        <w:t>status</w:t>
      </w:r>
    </w:p>
    <w:p>
      <w:pPr>
        <w:pStyle w:val="ListBullet"/>
      </w:pPr>
      <w:r>
        <w:t>employeeCode</w:t>
      </w:r>
    </w:p>
    <w:p>
      <w:pPr>
        <w:pStyle w:val="Heading3"/>
      </w:pPr>
      <w:r>
        <w:t>Ghi chú nghiệp vụ</w:t>
      </w:r>
    </w:p>
    <w:p>
      <w:pPr>
        <w:pStyle w:val="ListBullet"/>
      </w:pPr>
      <w:r>
        <w:t>Không hard delete user, chuyển status = inactive.</w:t>
      </w:r>
    </w:p>
    <w:p>
      <w:pPr>
        <w:pStyle w:val="ListBullet"/>
      </w:pPr>
      <w:r>
        <w:t>Không embed branch object vào user.</w:t>
      </w:r>
    </w:p>
    <w:p>
      <w:pPr>
        <w:pStyle w:val="Heading2"/>
      </w:pPr>
      <w:r>
        <w:t>5.2. branches</w:t>
      </w:r>
    </w:p>
    <w:p>
      <w:r>
        <w:t>Purpose: Lưu thông tin từng quán/chi nhánh. Branch là trung tâm của schedule, attendance, QR và báo cáo.</w:t>
      </w:r>
    </w:p>
    <w:p>
      <w:pPr>
        <w:pStyle w:val="Heading3"/>
      </w:pPr>
      <w:r>
        <w:t>Relationships</w:t>
      </w:r>
    </w:p>
    <w:p>
      <w:pPr>
        <w:pStyle w:val="ListBullet"/>
      </w:pPr>
      <w:r>
        <w:t>ownerId -&gt; users._id</w:t>
      </w:r>
    </w:p>
    <w:p>
      <w:pPr>
        <w:pStyle w:val="ListBullet"/>
      </w:pPr>
      <w:r>
        <w:t>managerId -&gt; users._id</w:t>
      </w:r>
    </w:p>
    <w:p>
      <w:pPr>
        <w:pStyle w:val="ListBullet"/>
      </w:pPr>
      <w:r>
        <w:t>organizationId -&gt; organizations._id optional</w:t>
      </w:r>
    </w:p>
    <w:p>
      <w:pPr>
        <w:pStyle w:val="ListBullet"/>
      </w:pPr>
      <w:r>
        <w:t>subscriptionId -&gt; subscriptions._id</w:t>
      </w:r>
    </w:p>
    <w:p>
      <w:pPr>
        <w:pStyle w:val="Heading3"/>
      </w:pPr>
      <w:r>
        <w:t>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58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7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_id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Khóa chính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Tên branch/quán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code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No, unique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Mã branch, ví dụ BR001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address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Địa chỉ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phone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SĐT branch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managerId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users, manager chính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ownerId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users, chủ branch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organizationId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organizations, gói cao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subscriptionId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subscriptions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active | inactive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qrCheckinEnabled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default true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lateThresholdMinutes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Số phút cho phép đi trễ, default 15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timezone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default Asia/Ho_Chi_Minh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3"/>
      </w:pPr>
      <w:r>
        <w:t>Indexes đề xuất</w:t>
      </w:r>
    </w:p>
    <w:p>
      <w:pPr>
        <w:pStyle w:val="ListBullet"/>
      </w:pPr>
      <w:r>
        <w:t>ownerId</w:t>
      </w:r>
    </w:p>
    <w:p>
      <w:pPr>
        <w:pStyle w:val="ListBullet"/>
      </w:pPr>
      <w:r>
        <w:t>managerId</w:t>
      </w:r>
    </w:p>
    <w:p>
      <w:pPr>
        <w:pStyle w:val="ListBullet"/>
      </w:pPr>
      <w:r>
        <w:t>organizationId</w:t>
      </w:r>
    </w:p>
    <w:p>
      <w:pPr>
        <w:pStyle w:val="ListBullet"/>
      </w:pPr>
      <w:r>
        <w:t>code unique</w:t>
      </w:r>
    </w:p>
    <w:p>
      <w:pPr>
        <w:pStyle w:val="Heading3"/>
      </w:pPr>
      <w:r>
        <w:t>Ghi chú nghiệp vụ</w:t>
      </w:r>
    </w:p>
    <w:p>
      <w:pPr>
        <w:pStyle w:val="ListBullet"/>
      </w:pPr>
      <w:r>
        <w:t>Gói thường có thể chỉ có 1 branch, không cần organization.</w:t>
      </w:r>
    </w:p>
    <w:p>
      <w:pPr>
        <w:pStyle w:val="ListBullet"/>
      </w:pPr>
      <w:r>
        <w:t>Manager chỉ thao tác trong branch được gán.</w:t>
      </w:r>
    </w:p>
    <w:p>
      <w:pPr>
        <w:pStyle w:val="Heading2"/>
      </w:pPr>
      <w:r>
        <w:t>5.3. organizations</w:t>
      </w:r>
    </w:p>
    <w:p>
      <w:r>
        <w:t>Purpose: Lưu tổ chức/chuỗi nhiều branch cho gói cao.</w:t>
      </w:r>
    </w:p>
    <w:p>
      <w:pPr>
        <w:pStyle w:val="Heading3"/>
      </w:pPr>
      <w:r>
        <w:t>Relationships</w:t>
      </w:r>
    </w:p>
    <w:p>
      <w:pPr>
        <w:pStyle w:val="ListBullet"/>
      </w:pPr>
      <w:r>
        <w:t>ownerId -&gt; users._id</w:t>
      </w:r>
    </w:p>
    <w:p>
      <w:pPr>
        <w:pStyle w:val="ListBullet"/>
      </w:pPr>
      <w:r>
        <w:t>subscriptionId -&gt; subscriptions._id</w:t>
      </w:r>
    </w:p>
    <w:p>
      <w:pPr>
        <w:pStyle w:val="ListBullet"/>
      </w:pPr>
      <w:r>
        <w:t>branches.organizationId -&gt; organizations._id</w:t>
      </w:r>
    </w:p>
    <w:p>
      <w:pPr>
        <w:pStyle w:val="Heading3"/>
      </w:pPr>
      <w:r>
        <w:t>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58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7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_id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Khóa chính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Tên organization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ownerId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subscriptionId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subscriptions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Email liên hệ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phone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SĐT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address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Địa chỉ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active | inactive | suspended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3"/>
      </w:pPr>
      <w:r>
        <w:t>Indexes đề xuất</w:t>
      </w:r>
    </w:p>
    <w:p>
      <w:pPr>
        <w:pStyle w:val="ListBullet"/>
      </w:pPr>
      <w:r>
        <w:t>ownerId</w:t>
      </w:r>
    </w:p>
    <w:p>
      <w:pPr>
        <w:pStyle w:val="ListBullet"/>
      </w:pPr>
      <w:r>
        <w:t>subscriptionId</w:t>
      </w:r>
    </w:p>
    <w:p>
      <w:pPr>
        <w:pStyle w:val="ListBullet"/>
      </w:pPr>
      <w:r>
        <w:t>status</w:t>
      </w:r>
    </w:p>
    <w:p>
      <w:pPr>
        <w:pStyle w:val="Heading3"/>
      </w:pPr>
      <w:r>
        <w:t>Ghi chú nghiệp vụ</w:t>
      </w:r>
    </w:p>
    <w:p>
      <w:pPr>
        <w:pStyle w:val="ListBullet"/>
      </w:pPr>
      <w:r>
        <w:t>Chỉ dùng khi planType = organization.</w:t>
      </w:r>
    </w:p>
    <w:p>
      <w:pPr>
        <w:pStyle w:val="ListBullet"/>
      </w:pPr>
      <w:r>
        <w:t>Một organization có nhiều branches.</w:t>
      </w:r>
    </w:p>
    <w:p>
      <w:pPr>
        <w:pStyle w:val="Heading2"/>
      </w:pPr>
      <w:r>
        <w:t>5.4. subscriptions</w:t>
      </w:r>
    </w:p>
    <w:p>
      <w:r>
        <w:t>Purpose: Quản lý gói dịch vụ SaaS của owner. Gói basic gắn với branch, gói organization gắn với organization.</w:t>
      </w:r>
    </w:p>
    <w:p>
      <w:pPr>
        <w:pStyle w:val="Heading3"/>
      </w:pPr>
      <w:r>
        <w:t>Relationships</w:t>
      </w:r>
    </w:p>
    <w:p>
      <w:pPr>
        <w:pStyle w:val="ListBullet"/>
      </w:pPr>
      <w:r>
        <w:t>ownerId -&gt; users._id</w:t>
      </w:r>
    </w:p>
    <w:p>
      <w:pPr>
        <w:pStyle w:val="ListBullet"/>
      </w:pPr>
      <w:r>
        <w:t>branchId -&gt; branches._id với gói basic</w:t>
      </w:r>
    </w:p>
    <w:p>
      <w:pPr>
        <w:pStyle w:val="ListBullet"/>
      </w:pPr>
      <w:r>
        <w:t>organizationId -&gt; organizations._id với gói cao</w:t>
      </w:r>
    </w:p>
    <w:p>
      <w:pPr>
        <w:pStyle w:val="Heading3"/>
      </w:pPr>
      <w:r>
        <w:t>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58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7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_id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Khóa chính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ownerId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branchId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Conditional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branches nếu planType basic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organizationId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Conditional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organizations nếu planType organization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planName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Tên gói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planType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basic | organization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billingCycle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monthly | yearly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price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Giá gói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currency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default VND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startDate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Ngày bắt đầu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endDate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Ngày hết hạn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trial | active | expired | cancelled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maxBranches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Giới hạn branch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maxEmployees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Giới hạn nhân viên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autoRenew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Tự động gia hạn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3"/>
      </w:pPr>
      <w:r>
        <w:t>Indexes đề xuất</w:t>
      </w:r>
    </w:p>
    <w:p>
      <w:pPr>
        <w:pStyle w:val="ListBullet"/>
      </w:pPr>
      <w:r>
        <w:t>ownerId</w:t>
      </w:r>
    </w:p>
    <w:p>
      <w:pPr>
        <w:pStyle w:val="ListBullet"/>
      </w:pPr>
      <w:r>
        <w:t>branchId</w:t>
      </w:r>
    </w:p>
    <w:p>
      <w:pPr>
        <w:pStyle w:val="ListBullet"/>
      </w:pPr>
      <w:r>
        <w:t>organizationId</w:t>
      </w:r>
    </w:p>
    <w:p>
      <w:pPr>
        <w:pStyle w:val="ListBullet"/>
      </w:pPr>
      <w:r>
        <w:t>status</w:t>
      </w:r>
    </w:p>
    <w:p>
      <w:pPr>
        <w:pStyle w:val="ListBullet"/>
      </w:pPr>
      <w:r>
        <w:t>endDate</w:t>
      </w:r>
    </w:p>
    <w:p>
      <w:pPr>
        <w:pStyle w:val="Heading3"/>
      </w:pPr>
      <w:r>
        <w:t>Ghi chú nghiệp vụ</w:t>
      </w:r>
    </w:p>
    <w:p>
      <w:pPr>
        <w:pStyle w:val="ListBullet"/>
      </w:pPr>
      <w:r>
        <w:t>Không nên cho branchId và organizationId cùng bắt buộc.</w:t>
      </w:r>
    </w:p>
    <w:p>
      <w:pPr>
        <w:pStyle w:val="ListBullet"/>
      </w:pPr>
      <w:r>
        <w:t>Cần service check hết hạn gói.</w:t>
      </w:r>
    </w:p>
    <w:p>
      <w:pPr>
        <w:pStyle w:val="Heading2"/>
      </w:pPr>
      <w:r>
        <w:t>5.5. payments</w:t>
      </w:r>
    </w:p>
    <w:p>
      <w:r>
        <w:t>Purpose: Lưu lịch sử thanh toán cho subscription.</w:t>
      </w:r>
    </w:p>
    <w:p>
      <w:pPr>
        <w:pStyle w:val="Heading3"/>
      </w:pPr>
      <w:r>
        <w:t>Relationships</w:t>
      </w:r>
    </w:p>
    <w:p>
      <w:pPr>
        <w:pStyle w:val="ListBullet"/>
      </w:pPr>
      <w:r>
        <w:t>subscriptionId -&gt; subscriptions._id</w:t>
      </w:r>
    </w:p>
    <w:p>
      <w:pPr>
        <w:pStyle w:val="ListBullet"/>
      </w:pPr>
      <w:r>
        <w:t>ownerId -&gt; users._id</w:t>
      </w:r>
    </w:p>
    <w:p>
      <w:pPr>
        <w:pStyle w:val="ListBullet"/>
      </w:pPr>
      <w:r>
        <w:t>branchId -&gt; branches._id optional</w:t>
      </w:r>
    </w:p>
    <w:p>
      <w:pPr>
        <w:pStyle w:val="ListBullet"/>
      </w:pPr>
      <w:r>
        <w:t>organizationId -&gt; organizations._id optional</w:t>
      </w:r>
    </w:p>
    <w:p>
      <w:pPr>
        <w:pStyle w:val="Heading3"/>
      </w:pPr>
      <w:r>
        <w:t>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58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7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_id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Khóa chính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subscriptionId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subscriptions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ownerId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branchId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branches với gói basic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organizationId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organizations với gói cao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amount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Số tiền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currency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default VND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paymentMethod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cash | bank_transfer | momo | vnpay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paymentStatus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pending | paid | failed | refunded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transactionCode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Mã giao dịch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paidAt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Thời điểm thanh toán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Ghi chú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3"/>
      </w:pPr>
      <w:r>
        <w:t>Indexes đề xuất</w:t>
      </w:r>
    </w:p>
    <w:p>
      <w:pPr>
        <w:pStyle w:val="ListBullet"/>
      </w:pPr>
      <w:r>
        <w:t>subscriptionId</w:t>
      </w:r>
    </w:p>
    <w:p>
      <w:pPr>
        <w:pStyle w:val="ListBullet"/>
      </w:pPr>
      <w:r>
        <w:t>ownerId</w:t>
      </w:r>
    </w:p>
    <w:p>
      <w:pPr>
        <w:pStyle w:val="ListBullet"/>
      </w:pPr>
      <w:r>
        <w:t>branchId</w:t>
      </w:r>
    </w:p>
    <w:p>
      <w:pPr>
        <w:pStyle w:val="ListBullet"/>
      </w:pPr>
      <w:r>
        <w:t>organizationId</w:t>
      </w:r>
    </w:p>
    <w:p>
      <w:pPr>
        <w:pStyle w:val="ListBullet"/>
      </w:pPr>
      <w:r>
        <w:t>paymentStatus</w:t>
      </w:r>
    </w:p>
    <w:p>
      <w:pPr>
        <w:pStyle w:val="ListBullet"/>
      </w:pPr>
      <w:r>
        <w:t>transactionCode</w:t>
      </w:r>
    </w:p>
    <w:p>
      <w:pPr>
        <w:pStyle w:val="Heading3"/>
      </w:pPr>
      <w:r>
        <w:t>Ghi chú nghiệp vụ</w:t>
      </w:r>
    </w:p>
    <w:p>
      <w:pPr>
        <w:pStyle w:val="ListBullet"/>
      </w:pPr>
      <w:r>
        <w:t>MVP có thể payment manual trước, tích hợp cổng thanh toán sau.</w:t>
      </w:r>
    </w:p>
    <w:p>
      <w:pPr>
        <w:pStyle w:val="Heading2"/>
      </w:pPr>
      <w:r>
        <w:t>5.6. shiftTemplates</w:t>
      </w:r>
    </w:p>
    <w:p>
      <w:r>
        <w:t>Purpose: Lưu mẫu ca làm của từng branch, ví dụ Ca sáng 08:00-12:00.</w:t>
      </w:r>
    </w:p>
    <w:p>
      <w:pPr>
        <w:pStyle w:val="Heading3"/>
      </w:pPr>
      <w:r>
        <w:t>Relationships</w:t>
      </w:r>
    </w:p>
    <w:p>
      <w:pPr>
        <w:pStyle w:val="ListBullet"/>
      </w:pPr>
      <w:r>
        <w:t>branchId -&gt; branches._id</w:t>
      </w:r>
    </w:p>
    <w:p>
      <w:pPr>
        <w:pStyle w:val="ListBullet"/>
      </w:pPr>
      <w:r>
        <w:t>createdBy -&gt; users._id</w:t>
      </w:r>
    </w:p>
    <w:p>
      <w:pPr>
        <w:pStyle w:val="Heading3"/>
      </w:pPr>
      <w:r>
        <w:t>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58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7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_id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Khóa chính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branchId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branches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Tên ca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code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Mã ca, ví dụ MORNING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startTime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HH:mm, ví dụ 08:00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endTime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HH:mm, ví dụ 12:00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breakMinutes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Thời gian nghỉ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lateThresholdMinutes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Ngưỡng đi trễ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maxStaffPerShift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Số nhân viên tối đa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color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Màu hiển thị lịch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isActive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default true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createdBy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3"/>
      </w:pPr>
      <w:r>
        <w:t>Indexes đề xuất</w:t>
      </w:r>
    </w:p>
    <w:p>
      <w:pPr>
        <w:pStyle w:val="ListBullet"/>
      </w:pPr>
      <w:r>
        <w:t>branchId</w:t>
      </w:r>
    </w:p>
    <w:p>
      <w:pPr>
        <w:pStyle w:val="ListBullet"/>
      </w:pPr>
      <w:r>
        <w:t>branchId + name</w:t>
      </w:r>
    </w:p>
    <w:p>
      <w:pPr>
        <w:pStyle w:val="Heading3"/>
      </w:pPr>
      <w:r>
        <w:t>Ghi chú nghiệp vụ</w:t>
      </w:r>
    </w:p>
    <w:p>
      <w:pPr>
        <w:pStyle w:val="ListBullet"/>
      </w:pPr>
      <w:r>
        <w:t>Schedule phải snapshot startTime/endTime để lịch cũ không bị ảnh hưởng khi template đổi.</w:t>
      </w:r>
    </w:p>
    <w:p>
      <w:pPr>
        <w:pStyle w:val="Heading2"/>
      </w:pPr>
      <w:r>
        <w:t>5.7. schedules</w:t>
      </w:r>
    </w:p>
    <w:p>
      <w:r>
        <w:t>Purpose: Lưu kế hoạch ca làm: 1 document = 1 nhân viên + 1 ngày + 1 ca.</w:t>
      </w:r>
    </w:p>
    <w:p>
      <w:pPr>
        <w:pStyle w:val="Heading3"/>
      </w:pPr>
      <w:r>
        <w:t>Relationships</w:t>
      </w:r>
    </w:p>
    <w:p>
      <w:pPr>
        <w:pStyle w:val="ListBullet"/>
      </w:pPr>
      <w:r>
        <w:t>branchId -&gt; branches._id</w:t>
      </w:r>
    </w:p>
    <w:p>
      <w:pPr>
        <w:pStyle w:val="ListBullet"/>
      </w:pPr>
      <w:r>
        <w:t>employeeId -&gt; users._id</w:t>
      </w:r>
    </w:p>
    <w:p>
      <w:pPr>
        <w:pStyle w:val="ListBullet"/>
      </w:pPr>
      <w:r>
        <w:t>shiftTemplateId -&gt; shiftTemplates._id</w:t>
      </w:r>
    </w:p>
    <w:p>
      <w:pPr>
        <w:pStyle w:val="ListBullet"/>
      </w:pPr>
      <w:r>
        <w:t>assignedBy -&gt; users._id</w:t>
      </w:r>
    </w:p>
    <w:p>
      <w:pPr>
        <w:pStyle w:val="Heading3"/>
      </w:pPr>
      <w:r>
        <w:t>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58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7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_id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Khóa chính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branchId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branches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employeeId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shiftTemplateId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shiftTemplates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workDate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Ngày làm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shiftStartTime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Snapshot HH:mm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shiftEndTime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Snapshot HH:mm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scheduled | completed | absent | cancelled | swapped | leave_requested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published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Staff chỉ thấy khi true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Ghi chú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assignedBy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users, người xếp lịch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3"/>
      </w:pPr>
      <w:r>
        <w:t>Indexes đề xuất</w:t>
      </w:r>
    </w:p>
    <w:p>
      <w:pPr>
        <w:pStyle w:val="ListBullet"/>
      </w:pPr>
      <w:r>
        <w:t>employeeId + workDate</w:t>
      </w:r>
    </w:p>
    <w:p>
      <w:pPr>
        <w:pStyle w:val="ListBullet"/>
      </w:pPr>
      <w:r>
        <w:t>branchId + workDate</w:t>
      </w:r>
    </w:p>
    <w:p>
      <w:pPr>
        <w:pStyle w:val="ListBullet"/>
      </w:pPr>
      <w:r>
        <w:t>branchId + employeeId + workDate</w:t>
      </w:r>
    </w:p>
    <w:p>
      <w:pPr>
        <w:pStyle w:val="Heading3"/>
      </w:pPr>
      <w:r>
        <w:t>Ghi chú nghiệp vụ</w:t>
      </w:r>
    </w:p>
    <w:p>
      <w:pPr>
        <w:pStyle w:val="ListBullet"/>
      </w:pPr>
      <w:r>
        <w:t>Không lưu cả tuần trong một document.</w:t>
      </w:r>
    </w:p>
    <w:p>
      <w:pPr>
        <w:pStyle w:val="ListBullet"/>
      </w:pPr>
      <w:r>
        <w:t>Không update attendance trực tiếp vào schedule.</w:t>
      </w:r>
    </w:p>
    <w:p>
      <w:pPr>
        <w:pStyle w:val="Heading2"/>
      </w:pPr>
      <w:r>
        <w:t>5.8. assignedShifts</w:t>
      </w:r>
    </w:p>
    <w:p>
      <w:r>
        <w:t>Purpose: Lưu bản ghi phân công ca và lịch sử thay đổi phân công, giúp audit khi đổi ca.</w:t>
      </w:r>
    </w:p>
    <w:p>
      <w:pPr>
        <w:pStyle w:val="Heading3"/>
      </w:pPr>
      <w:r>
        <w:t>Relationships</w:t>
      </w:r>
    </w:p>
    <w:p>
      <w:pPr>
        <w:pStyle w:val="ListBullet"/>
      </w:pPr>
      <w:r>
        <w:t>scheduleId -&gt; schedules._id</w:t>
      </w:r>
    </w:p>
    <w:p>
      <w:pPr>
        <w:pStyle w:val="ListBullet"/>
      </w:pPr>
      <w:r>
        <w:t>employeeId -&gt; users._id</w:t>
      </w:r>
    </w:p>
    <w:p>
      <w:pPr>
        <w:pStyle w:val="ListBullet"/>
      </w:pPr>
      <w:r>
        <w:t>branchId -&gt; branches._id</w:t>
      </w:r>
    </w:p>
    <w:p>
      <w:pPr>
        <w:pStyle w:val="ListBullet"/>
      </w:pPr>
      <w:r>
        <w:t>shiftTemplateId -&gt; shiftTemplates._id</w:t>
      </w:r>
    </w:p>
    <w:p>
      <w:pPr>
        <w:pStyle w:val="ListBullet"/>
      </w:pPr>
      <w:r>
        <w:t>assignedBy -&gt; users._id</w:t>
      </w:r>
    </w:p>
    <w:p>
      <w:pPr>
        <w:pStyle w:val="Heading3"/>
      </w:pPr>
      <w:r>
        <w:t>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58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7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_id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Khóa chính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scheduleId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schedules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employeeId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branchId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branches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shiftTemplateId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shiftTemplates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assignedDate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Ngày được phân công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assignedBy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assignmentType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manual | auto | swap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active | swapped | cancelled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Ghi chú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3"/>
      </w:pPr>
      <w:r>
        <w:t>Indexes đề xuất</w:t>
      </w:r>
    </w:p>
    <w:p>
      <w:pPr>
        <w:pStyle w:val="ListBullet"/>
      </w:pPr>
      <w:r>
        <w:t>scheduleId</w:t>
      </w:r>
    </w:p>
    <w:p>
      <w:pPr>
        <w:pStyle w:val="ListBullet"/>
      </w:pPr>
      <w:r>
        <w:t>employeeId + assignedDate</w:t>
      </w:r>
    </w:p>
    <w:p>
      <w:pPr>
        <w:pStyle w:val="ListBullet"/>
      </w:pPr>
      <w:r>
        <w:t>branchId + assignedDate</w:t>
      </w:r>
    </w:p>
    <w:p>
      <w:pPr>
        <w:pStyle w:val="ListBullet"/>
      </w:pPr>
      <w:r>
        <w:t>status</w:t>
      </w:r>
    </w:p>
    <w:p>
      <w:pPr>
        <w:pStyle w:val="Heading3"/>
      </w:pPr>
      <w:r>
        <w:t>Ghi chú nghiệp vụ</w:t>
      </w:r>
    </w:p>
    <w:p>
      <w:pPr>
        <w:pStyle w:val="ListBullet"/>
      </w:pPr>
      <w:r>
        <w:t>Nếu muốn MVP đơn giản có thể dùng schedules là nguồn chính, assignedShifts giúp lưu audit tốt hơn.</w:t>
      </w:r>
    </w:p>
    <w:p>
      <w:pPr>
        <w:pStyle w:val="Heading2"/>
      </w:pPr>
      <w:r>
        <w:t>5.9. attendances</w:t>
      </w:r>
    </w:p>
    <w:p>
      <w:r>
        <w:t>Purpose: Lưu dữ liệu chấm công thực tế: check-in, check-out, đi trễ, về sớm, overtime.</w:t>
      </w:r>
    </w:p>
    <w:p>
      <w:pPr>
        <w:pStyle w:val="Heading3"/>
      </w:pPr>
      <w:r>
        <w:t>Relationships</w:t>
      </w:r>
    </w:p>
    <w:p>
      <w:pPr>
        <w:pStyle w:val="ListBullet"/>
      </w:pPr>
      <w:r>
        <w:t>branchId -&gt; branches._id</w:t>
      </w:r>
    </w:p>
    <w:p>
      <w:pPr>
        <w:pStyle w:val="ListBullet"/>
      </w:pPr>
      <w:r>
        <w:t>employeeId -&gt; users._id</w:t>
      </w:r>
    </w:p>
    <w:p>
      <w:pPr>
        <w:pStyle w:val="ListBullet"/>
      </w:pPr>
      <w:r>
        <w:t>scheduleId -&gt; schedules._id</w:t>
      </w:r>
    </w:p>
    <w:p>
      <w:pPr>
        <w:pStyle w:val="ListBullet"/>
      </w:pPr>
      <w:r>
        <w:t>shiftTemplateId -&gt; shiftTemplates._id</w:t>
      </w:r>
    </w:p>
    <w:p>
      <w:pPr>
        <w:pStyle w:val="ListBullet"/>
      </w:pPr>
      <w:r>
        <w:t>qrCodeId -&gt; dailyQrCodes._id</w:t>
      </w:r>
    </w:p>
    <w:p>
      <w:pPr>
        <w:pStyle w:val="ListBullet"/>
      </w:pPr>
      <w:r>
        <w:t>approvedBy -&gt; users._id</w:t>
      </w:r>
    </w:p>
    <w:p>
      <w:pPr>
        <w:pStyle w:val="Heading3"/>
      </w:pPr>
      <w:r>
        <w:t>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58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7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_id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Khóa chính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branchId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branches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employeeId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scheduleId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schedules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shiftTemplateId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shiftTemplates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workDate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Ngày làm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scheduledStartTime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Snapshot HH:mm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scheduledEndTime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Snapshot HH:mm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checkInTime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Thời điểm check-in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checkOutTime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Thời điểm check-out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attendanceStatus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on_time | late | absent | early_leave | overtime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lateMinutes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Số phút đi trễ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earlyLeaveMinutes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Số phút về sớm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overtimeMinutes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Number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Số phút tăng ca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qrCodeId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dailyQrCodes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Ghi chú/manual update reason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approvedBy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Manager xác nhận chỉnh sửa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3"/>
      </w:pPr>
      <w:r>
        <w:t>Indexes đề xuất</w:t>
      </w:r>
    </w:p>
    <w:p>
      <w:pPr>
        <w:pStyle w:val="ListBullet"/>
      </w:pPr>
      <w:r>
        <w:t>employeeId + workDate</w:t>
      </w:r>
    </w:p>
    <w:p>
      <w:pPr>
        <w:pStyle w:val="ListBullet"/>
      </w:pPr>
      <w:r>
        <w:t>branchId + workDate</w:t>
      </w:r>
    </w:p>
    <w:p>
      <w:pPr>
        <w:pStyle w:val="ListBullet"/>
      </w:pPr>
      <w:r>
        <w:t>scheduleId unique optional</w:t>
      </w:r>
    </w:p>
    <w:p>
      <w:pPr>
        <w:pStyle w:val="Heading3"/>
      </w:pPr>
      <w:r>
        <w:t>Ghi chú nghiệp vụ</w:t>
      </w:r>
    </w:p>
    <w:p>
      <w:pPr>
        <w:pStyle w:val="ListBullet"/>
      </w:pPr>
      <w:r>
        <w:t>Một schedule nên có tối đa một attendance.</w:t>
      </w:r>
    </w:p>
    <w:p>
      <w:pPr>
        <w:pStyle w:val="ListBullet"/>
      </w:pPr>
      <w:r>
        <w:t>Manual update phải lưu approvedBy và note.</w:t>
      </w:r>
    </w:p>
    <w:p>
      <w:pPr>
        <w:pStyle w:val="Heading2"/>
      </w:pPr>
      <w:r>
        <w:t>5.10. shiftSwapRequests</w:t>
      </w:r>
    </w:p>
    <w:p>
      <w:r>
        <w:t>Purpose: Lưu yêu cầu đổi ca 2 bước: người nhận xác nhận trước, manager duyệt sau.</w:t>
      </w:r>
    </w:p>
    <w:p>
      <w:pPr>
        <w:pStyle w:val="Heading3"/>
      </w:pPr>
      <w:r>
        <w:t>Relationships</w:t>
      </w:r>
    </w:p>
    <w:p>
      <w:pPr>
        <w:pStyle w:val="ListBullet"/>
      </w:pPr>
      <w:r>
        <w:t>branchId -&gt; branches._id</w:t>
      </w:r>
    </w:p>
    <w:p>
      <w:pPr>
        <w:pStyle w:val="ListBullet"/>
      </w:pPr>
      <w:r>
        <w:t>fromEmployeeId -&gt; users._id</w:t>
      </w:r>
    </w:p>
    <w:p>
      <w:pPr>
        <w:pStyle w:val="ListBullet"/>
      </w:pPr>
      <w:r>
        <w:t>toEmployeeId -&gt; users._id</w:t>
      </w:r>
    </w:p>
    <w:p>
      <w:pPr>
        <w:pStyle w:val="ListBullet"/>
      </w:pPr>
      <w:r>
        <w:t>fromScheduleId -&gt; schedules._id</w:t>
      </w:r>
    </w:p>
    <w:p>
      <w:pPr>
        <w:pStyle w:val="ListBullet"/>
      </w:pPr>
      <w:r>
        <w:t>toScheduleId -&gt; schedules._id optional</w:t>
      </w:r>
    </w:p>
    <w:p>
      <w:pPr>
        <w:pStyle w:val="ListBullet"/>
      </w:pPr>
      <w:r>
        <w:t>managerId -&gt; users._id</w:t>
      </w:r>
    </w:p>
    <w:p>
      <w:pPr>
        <w:pStyle w:val="Heading3"/>
      </w:pPr>
      <w:r>
        <w:t>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58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7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_id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Khóa chính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branchId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branches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fromEmployeeId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Người gửi yêu cầu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toEmployeeId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Người nhận yêu cầu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fromScheduleId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Ca của người gửi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toScheduleId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Ca của người nhận nếu đổi 2 chiều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reason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Lý do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receiverStatus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pending | accepted | rejected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receiverRespondedAt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Thời điểm người nhận phản hồi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managerStatus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pending | approved | rejected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managerId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Manager duyệt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managerRespondedAt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Thời điểm manager phản hồi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finalStatus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pending_receiver | pending_manager | approved | rejected | cancelled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note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Ghi chú manager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3"/>
      </w:pPr>
      <w:r>
        <w:t>Indexes đề xuất</w:t>
      </w:r>
    </w:p>
    <w:p>
      <w:pPr>
        <w:pStyle w:val="ListBullet"/>
      </w:pPr>
      <w:r>
        <w:t>branchId + finalStatus</w:t>
      </w:r>
    </w:p>
    <w:p>
      <w:pPr>
        <w:pStyle w:val="ListBullet"/>
      </w:pPr>
      <w:r>
        <w:t>fromEmployeeId</w:t>
      </w:r>
    </w:p>
    <w:p>
      <w:pPr>
        <w:pStyle w:val="ListBullet"/>
      </w:pPr>
      <w:r>
        <w:t>toEmployeeId</w:t>
      </w:r>
    </w:p>
    <w:p>
      <w:pPr>
        <w:pStyle w:val="ListBullet"/>
      </w:pPr>
      <w:r>
        <w:t>fromScheduleId</w:t>
      </w:r>
    </w:p>
    <w:p>
      <w:pPr>
        <w:pStyle w:val="ListBullet"/>
      </w:pPr>
      <w:r>
        <w:t>managerId</w:t>
      </w:r>
    </w:p>
    <w:p>
      <w:pPr>
        <w:pStyle w:val="Heading3"/>
      </w:pPr>
      <w:r>
        <w:t>Ghi chú nghiệp vụ</w:t>
      </w:r>
    </w:p>
    <w:p>
      <w:pPr>
        <w:pStyle w:val="ListBullet"/>
      </w:pPr>
      <w:r>
        <w:t>Manager chỉ được duyệt khi receiverStatus = accepted.</w:t>
      </w:r>
    </w:p>
    <w:p>
      <w:pPr>
        <w:pStyle w:val="ListBullet"/>
      </w:pPr>
      <w:r>
        <w:t>Sau approved phải update schedules/assignedShifts.</w:t>
      </w:r>
    </w:p>
    <w:p>
      <w:pPr>
        <w:pStyle w:val="Heading2"/>
      </w:pPr>
      <w:r>
        <w:t>5.11. leaveRequests</w:t>
      </w:r>
    </w:p>
    <w:p>
      <w:r>
        <w:t>Purpose: Lưu đơn xin nghỉ của staff cho một schedule cụ thể.</w:t>
      </w:r>
    </w:p>
    <w:p>
      <w:pPr>
        <w:pStyle w:val="Heading3"/>
      </w:pPr>
      <w:r>
        <w:t>Relationships</w:t>
      </w:r>
    </w:p>
    <w:p>
      <w:pPr>
        <w:pStyle w:val="ListBullet"/>
      </w:pPr>
      <w:r>
        <w:t>branchId -&gt; branches._id</w:t>
      </w:r>
    </w:p>
    <w:p>
      <w:pPr>
        <w:pStyle w:val="ListBullet"/>
      </w:pPr>
      <w:r>
        <w:t>employeeId -&gt; users._id</w:t>
      </w:r>
    </w:p>
    <w:p>
      <w:pPr>
        <w:pStyle w:val="ListBullet"/>
      </w:pPr>
      <w:r>
        <w:t>scheduleId -&gt; schedules._id</w:t>
      </w:r>
    </w:p>
    <w:p>
      <w:pPr>
        <w:pStyle w:val="ListBullet"/>
      </w:pPr>
      <w:r>
        <w:t>approvedBy -&gt; users._id</w:t>
      </w:r>
    </w:p>
    <w:p>
      <w:pPr>
        <w:pStyle w:val="Heading3"/>
      </w:pPr>
      <w:r>
        <w:t>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58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7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_id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Khóa chính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branchId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branches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employeeId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scheduleId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schedules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reason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Lý do xin nghỉ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pending | approved | rejected | cancelled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requestedAt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Ngày gửi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approvedBy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users, manager duyệt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managerNote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Ghi chú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respondedAt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Thời điểm phản hồi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3"/>
      </w:pPr>
      <w:r>
        <w:t>Indexes đề xuất</w:t>
      </w:r>
    </w:p>
    <w:p>
      <w:pPr>
        <w:pStyle w:val="ListBullet"/>
      </w:pPr>
      <w:r>
        <w:t>branchId + status</w:t>
      </w:r>
    </w:p>
    <w:p>
      <w:pPr>
        <w:pStyle w:val="ListBullet"/>
      </w:pPr>
      <w:r>
        <w:t>employeeId</w:t>
      </w:r>
    </w:p>
    <w:p>
      <w:pPr>
        <w:pStyle w:val="ListBullet"/>
      </w:pPr>
      <w:r>
        <w:t>scheduleId</w:t>
      </w:r>
    </w:p>
    <w:p>
      <w:pPr>
        <w:pStyle w:val="ListBullet"/>
      </w:pPr>
      <w:r>
        <w:t>approvedBy</w:t>
      </w:r>
    </w:p>
    <w:p>
      <w:pPr>
        <w:pStyle w:val="Heading3"/>
      </w:pPr>
      <w:r>
        <w:t>Ghi chú nghiệp vụ</w:t>
      </w:r>
    </w:p>
    <w:p>
      <w:pPr>
        <w:pStyle w:val="ListBullet"/>
      </w:pPr>
      <w:r>
        <w:t>Nếu approved, schedule chuyển leave_requested hoặc cancelled tùy rule.</w:t>
      </w:r>
    </w:p>
    <w:p>
      <w:pPr>
        <w:pStyle w:val="Heading2"/>
      </w:pPr>
      <w:r>
        <w:t>5.12. dailyQrCodes</w:t>
      </w:r>
    </w:p>
    <w:p>
      <w:r>
        <w:t>Purpose: Lưu QR check-in theo từng ngày của branch.</w:t>
      </w:r>
    </w:p>
    <w:p>
      <w:pPr>
        <w:pStyle w:val="Heading3"/>
      </w:pPr>
      <w:r>
        <w:t>Relationships</w:t>
      </w:r>
    </w:p>
    <w:p>
      <w:pPr>
        <w:pStyle w:val="ListBullet"/>
      </w:pPr>
      <w:r>
        <w:t>branchId -&gt; branches._id</w:t>
      </w:r>
    </w:p>
    <w:p>
      <w:pPr>
        <w:pStyle w:val="ListBullet"/>
      </w:pPr>
      <w:r>
        <w:t>createdBy -&gt; users._id</w:t>
      </w:r>
    </w:p>
    <w:p>
      <w:pPr>
        <w:pStyle w:val="Heading3"/>
      </w:pPr>
      <w:r>
        <w:t>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58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7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_id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Khóa chính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branchId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branches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qrToken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Yes, unique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Token random an toàn để render QR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validDate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Ngày QR có hiệu lực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expiresAt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Thời điểm hết hạn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active | expired | revoked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createdBy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 users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3"/>
      </w:pPr>
      <w:r>
        <w:t>Indexes đề xuất</w:t>
      </w:r>
    </w:p>
    <w:p>
      <w:pPr>
        <w:pStyle w:val="ListBullet"/>
      </w:pPr>
      <w:r>
        <w:t>branchId + validDate unique recommended</w:t>
      </w:r>
    </w:p>
    <w:p>
      <w:pPr>
        <w:pStyle w:val="ListBullet"/>
      </w:pPr>
      <w:r>
        <w:t>qrToken unique</w:t>
      </w:r>
    </w:p>
    <w:p>
      <w:pPr>
        <w:pStyle w:val="ListBullet"/>
      </w:pPr>
      <w:r>
        <w:t>expiresAt</w:t>
      </w:r>
    </w:p>
    <w:p>
      <w:pPr>
        <w:pStyle w:val="Heading3"/>
      </w:pPr>
      <w:r>
        <w:t>Ghi chú nghiệp vụ</w:t>
      </w:r>
    </w:p>
    <w:p>
      <w:pPr>
        <w:pStyle w:val="ListBullet"/>
      </w:pPr>
      <w:r>
        <w:t>QR thay đổi theo ngày theo rule đã chốt.</w:t>
      </w:r>
    </w:p>
    <w:p>
      <w:pPr>
        <w:pStyle w:val="ListBullet"/>
      </w:pPr>
      <w:r>
        <w:t>Check-in phải verify qrToken + branch + date + status.</w:t>
      </w:r>
    </w:p>
    <w:p>
      <w:pPr>
        <w:pStyle w:val="Heading2"/>
      </w:pPr>
      <w:r>
        <w:t>5.13. notifications</w:t>
      </w:r>
    </w:p>
    <w:p>
      <w:r>
        <w:t>Purpose: Lưu thông báo cho user: lịch mới, đổi ca, xin nghỉ, nhắc check-in.</w:t>
      </w:r>
    </w:p>
    <w:p>
      <w:pPr>
        <w:pStyle w:val="Heading3"/>
      </w:pPr>
      <w:r>
        <w:t>Relationships</w:t>
      </w:r>
    </w:p>
    <w:p>
      <w:pPr>
        <w:pStyle w:val="ListBullet"/>
      </w:pPr>
      <w:r>
        <w:t>userId -&gt; users._id</w:t>
      </w:r>
    </w:p>
    <w:p>
      <w:pPr>
        <w:pStyle w:val="ListBullet"/>
      </w:pPr>
      <w:r>
        <w:t>branchId -&gt; branches._id optional</w:t>
      </w:r>
    </w:p>
    <w:p>
      <w:pPr>
        <w:pStyle w:val="ListBullet"/>
      </w:pPr>
      <w:r>
        <w:t>relatedId -&gt; id của document liên quan</w:t>
      </w:r>
    </w:p>
    <w:p>
      <w:pPr>
        <w:pStyle w:val="Heading3"/>
      </w:pPr>
      <w:r>
        <w:t>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584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7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_id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Khóa chính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userId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Người nhận thông báo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branchId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Branch liên quan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title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Tiêu đề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message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Nội dung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Enum 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schedule_published | shift_changed | shift_swap_requested | shift_swap_accepted | shift_swap_rejected | leave_requested | leave_approved | leave_rejected | checkin_reminder | checkout_reminder | attendance_warning | system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relatedId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ObjectId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Document liên quan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relatedModel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Tên model liên quan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isRead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default false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readAt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Thời điểm đọc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Auto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</w:tbl>
    <w:p/>
    <w:p>
      <w:pPr>
        <w:pStyle w:val="Heading3"/>
      </w:pPr>
      <w:r>
        <w:t>Indexes đề xuất</w:t>
      </w:r>
    </w:p>
    <w:p>
      <w:pPr>
        <w:pStyle w:val="ListBullet"/>
      </w:pPr>
      <w:r>
        <w:t>userId + isRead</w:t>
      </w:r>
    </w:p>
    <w:p>
      <w:pPr>
        <w:pStyle w:val="ListBullet"/>
      </w:pPr>
      <w:r>
        <w:t>userId + createdAt desc</w:t>
      </w:r>
    </w:p>
    <w:p>
      <w:pPr>
        <w:pStyle w:val="ListBullet"/>
      </w:pPr>
      <w:r>
        <w:t>branchId</w:t>
      </w:r>
    </w:p>
    <w:p>
      <w:pPr>
        <w:pStyle w:val="Heading3"/>
      </w:pPr>
      <w:r>
        <w:t>Ghi chú nghiệp vụ</w:t>
      </w:r>
    </w:p>
    <w:p>
      <w:pPr>
        <w:pStyle w:val="ListBullet"/>
      </w:pPr>
      <w:r>
        <w:t>Có thể xóa mềm hoặc hard delete notifications tùy MVP.</w:t>
      </w:r>
    </w:p>
    <w:p>
      <w:pPr>
        <w:pStyle w:val="Heading1"/>
      </w:pPr>
      <w:r>
        <w:t>6. Luồng dữ liệu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552"/>
        <w:gridCol w:w="3552"/>
        <w:gridCol w:w="3552"/>
      </w:tblGrid>
      <w:tr>
        <w:tc>
          <w:tcPr>
            <w:tcW w:type="dxa" w:w="21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Workflow</w:t>
            </w:r>
          </w:p>
        </w:tc>
        <w:tc>
          <w:tcPr>
            <w:tcW w:type="dxa" w:w="360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Collections tham gia</w:t>
            </w:r>
          </w:p>
        </w:tc>
        <w:tc>
          <w:tcPr>
            <w:tcW w:type="dxa" w:w="5760"/>
            <w:shd w:fill="334E6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Mô tả ngắn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Đăng ký owner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users, branches, subscriptions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Tạo owner, tạo branch đầu tiên, tạo subscription ban đầu.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Tạo nhân viên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users, branches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Manager/Owner tạo staff và gán vào một branch duy nhất.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Xếp lịch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shiftTemplates, schedules, assignedShifts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Tạo schedule từ shift template, snapshot giờ, publish cho staff.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Check-in QR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dailyQrCodes, schedules, attendances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Verify QR theo ngày, tạo attendance và tính lateMinutes.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Check-out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attendances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Update checkOutTime, tính earlyLeaveMinutes/overtimeMinutes.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Đổi ca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shiftSwapRequests, schedules, assignedShifts, notifications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Receiver accepted trước, manager approved sau, rồi cập nhật phân công.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Xin nghỉ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leaveRequests, schedules, notifications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Staff gửi đơn, manager duyệt, schedule đổi trạng thái.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Báo cáo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users, branches, schedules, attendances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Aggregate dữ liệu theo branch, nhân viên, ngày/tuần/tháng.</w:t>
            </w:r>
          </w:p>
        </w:tc>
      </w:tr>
    </w:tbl>
    <w:p/>
    <w:p>
      <w:pPr>
        <w:pStyle w:val="Heading1"/>
      </w:pPr>
      <w:r>
        <w:t>7. Khuyến nghị implement bằng Mongoose</w:t>
      </w:r>
    </w:p>
    <w:p>
      <w:pPr>
        <w:pStyle w:val="ListBullet"/>
      </w:pPr>
      <w:r>
        <w:t>Tạo model nằm trong từng module: modules/user/user.model.ts, modules/attendance/attendance.model.ts, ...</w:t>
      </w:r>
    </w:p>
    <w:p>
      <w:pPr>
        <w:pStyle w:val="ListBullet"/>
      </w:pPr>
      <w:r>
        <w:t>Dùng enum constants để tránh viết sai status giữa controller/service/frontend.</w:t>
      </w:r>
    </w:p>
    <w:p>
      <w:pPr>
        <w:pStyle w:val="ListBullet"/>
      </w:pPr>
      <w:r>
        <w:t>Tạo index ngay trong schema bằng schema.index(...).</w:t>
      </w:r>
    </w:p>
    <w:p>
      <w:pPr>
        <w:pStyle w:val="ListBullet"/>
      </w:pPr>
      <w:r>
        <w:t>Với các action quan trọng như đổi ca, nên dùng transaction nếu backend dùng MongoDB replica set/Atlas.</w:t>
      </w:r>
    </w:p>
    <w:p>
      <w:pPr>
        <w:pStyle w:val="ListBullet"/>
      </w:pPr>
      <w:r>
        <w:t>Không trả password trong response; đặt select: false trong User schema.</w:t>
      </w:r>
    </w:p>
    <w:p>
      <w:pPr>
        <w:pStyle w:val="ListBullet"/>
      </w:pPr>
      <w:r>
        <w:t>Staff chỉ query dữ liệu của chính mình; Manager chỉ query branch của mình; Owner query branch/organization của mình.</w:t>
      </w:r>
    </w:p>
    <w:p>
      <w:pPr>
        <w:pStyle w:val="Heading1"/>
      </w:pPr>
      <w:r>
        <w:t>8. Thứ tự ưu tiên tạo model</w:t>
      </w:r>
    </w:p>
    <w:p>
      <w:pPr>
        <w:pStyle w:val="ListBullet"/>
      </w:pPr>
      <w:r>
        <w:t>1. users</w:t>
      </w:r>
    </w:p>
    <w:p>
      <w:pPr>
        <w:pStyle w:val="ListBullet"/>
      </w:pPr>
      <w:r>
        <w:t>2. branches</w:t>
      </w:r>
    </w:p>
    <w:p>
      <w:pPr>
        <w:pStyle w:val="ListBullet"/>
      </w:pPr>
      <w:r>
        <w:t>3. shiftTemplates</w:t>
      </w:r>
    </w:p>
    <w:p>
      <w:pPr>
        <w:pStyle w:val="ListBullet"/>
      </w:pPr>
      <w:r>
        <w:t>4. schedules</w:t>
      </w:r>
    </w:p>
    <w:p>
      <w:pPr>
        <w:pStyle w:val="ListBullet"/>
      </w:pPr>
      <w:r>
        <w:t>5. assignedShifts</w:t>
      </w:r>
    </w:p>
    <w:p>
      <w:pPr>
        <w:pStyle w:val="ListBullet"/>
      </w:pPr>
      <w:r>
        <w:t>6. dailyQrCodes</w:t>
      </w:r>
    </w:p>
    <w:p>
      <w:pPr>
        <w:pStyle w:val="ListBullet"/>
      </w:pPr>
      <w:r>
        <w:t>7. attendances</w:t>
      </w:r>
    </w:p>
    <w:p>
      <w:pPr>
        <w:pStyle w:val="ListBullet"/>
      </w:pPr>
      <w:r>
        <w:t>8. shiftSwapRequests</w:t>
      </w:r>
    </w:p>
    <w:p>
      <w:pPr>
        <w:pStyle w:val="ListBullet"/>
      </w:pPr>
      <w:r>
        <w:t>9. leaveRequests</w:t>
      </w:r>
    </w:p>
    <w:p>
      <w:pPr>
        <w:pStyle w:val="ListBullet"/>
      </w:pPr>
      <w:r>
        <w:t>10. notifications</w:t>
      </w:r>
    </w:p>
    <w:p>
      <w:pPr>
        <w:pStyle w:val="ListBullet"/>
      </w:pPr>
      <w:r>
        <w:t>11. subscriptions</w:t>
      </w:r>
    </w:p>
    <w:p>
      <w:pPr>
        <w:pStyle w:val="ListBullet"/>
      </w:pPr>
      <w:r>
        <w:t>12. payments</w:t>
      </w:r>
    </w:p>
    <w:p>
      <w:pPr>
        <w:pStyle w:val="ListBullet"/>
      </w:pPr>
      <w:r>
        <w:t>13. organizations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34E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865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4E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